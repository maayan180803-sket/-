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bidi/>
        <w:pStyle w:val="Title"/>
        <w:jc w:val="center"/>
      </w:pPr>
      <w:r>
        <w:rPr>
          <w:rFonts w:ascii="Arial" w:hAnsi="Arial" w:cs="Arial"/>
          <w:b w:val="0"/>
          <w:rtl/>
          <w:rtl/>
        </w:rPr>
        <w:t>סיכום מקיף לבחינה בביולוגיה</w:t>
      </w:r>
    </w:p>
    <w:p>
      <w:pPr>
        <w:bidi/>
        <w:jc w:val="center"/>
      </w:pPr>
      <w:r>
        <w:rPr>
          <w:rFonts w:ascii="Arial" w:hAnsi="Arial" w:cs="Arial"/>
          <w:b/>
          <w:color w:val="404040"/>
          <w:sz w:val="32"/>
          <w:rtl/>
          <w:bCs/>
          <w:rtl/>
        </w:rPr>
        <w:t>גוף האדם בדגש הומאוסטזיס</w:t>
      </w:r>
      <w:r>
        <w:rPr>
          <w:rFonts w:ascii="Arial" w:hAnsi="Arial" w:cs="Arial"/>
          <w:b w:val="0"/>
          <w:color w:val="404040"/>
          <w:sz w:val="32"/>
          <w:rtl/>
          <w:rtl/>
        </w:rPr>
        <w:t xml:space="preserve"> – כיתה י״א</w:t>
      </w:r>
    </w:p>
    <w:p/>
    <w:p>
      <w:pPr>
        <w:bidi/>
        <w:spacing w:after="80"/>
        <w:jc w:val="right"/>
      </w:pPr>
      <w:r>
        <w:rPr>
          <w:rFonts w:ascii="Arial" w:hAnsi="Arial" w:cs="Arial"/>
          <w:b/>
          <w:rtl/>
          <w:bCs/>
          <w:rtl/>
        </w:rPr>
        <w:t>הנושאים בסיכום (לפי סדר המצגות):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>1. מערכת העיכול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>2. מערכת הנשימה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>3. מערכת ההובלה – הלב וכלי הדם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>4. רקמת הדם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>5. מערכת ההפרשה (הכליות)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>6. מערכת ההפרשה הפנימית – הורמונים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>7. מערכת ההגנה והחיסון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>8. מערכת העצבים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E2EFDA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3"/>
                <w:rtl/>
                <w:bCs/>
                <w:rtl/>
              </w:rPr>
              <w:t>איך להשתמש בסיכום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>• בכל פרק יש: מושגי יסוד, התהליכים המרכזיים, התאמות מבנה–תפקוד, וקופסה צהובה של "הכי חשוב לזכור".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• מבנה–תפקוד (במיוחד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יחס שטח פנים/נפח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),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משוב שלילי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ו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הומאוסטזיס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חוזרים כמעט בכל נושא – אלה הרעיונות שהכי כדאי להבין.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>• הסיכום מבוסס על תוכן המצגות. בסוף יש רשימת "טעויות נפוצות" ורעיונות חוצי-נושאים.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bidi/>
        <w:pStyle w:val="Heading1"/>
        <w:jc w:val="right"/>
      </w:pPr>
      <w:r>
        <w:rPr>
          <w:rFonts w:ascii="Arial" w:hAnsi="Arial" w:cs="Arial"/>
          <w:b w:val="0"/>
          <w:rtl/>
          <w:rtl/>
        </w:rPr>
        <w:t>מושגי יסוד שחוזרים בכל הפרקים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הומאוסטזיס</w:t>
      </w:r>
      <w:r>
        <w:rPr>
          <w:rFonts w:ascii="Arial" w:hAnsi="Arial" w:cs="Arial"/>
          <w:b w:val="0"/>
          <w:rtl/>
          <w:rtl/>
        </w:rPr>
        <w:t xml:space="preserve"> – שמירה על סביבה פנימית יציבה (נפח ורכב הדם, טמפרטורה, ריכוז גלוקוז, CO₂ ועוד) למרות שינויים בסביבה ובפעילות הגוף.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משוב שלילי</w:t>
      </w:r>
      <w:r>
        <w:rPr>
          <w:rFonts w:ascii="Arial" w:hAnsi="Arial" w:cs="Arial"/>
          <w:b w:val="0"/>
          <w:rtl/>
          <w:rtl/>
        </w:rPr>
        <w:t xml:space="preserve"> – שינוי בתנאים מפעיל מנגנון שגורם ל"תגובה הפוכה" שמחזירה את התנאים לקדמותם. (דוגמה: עלייה ב-CO₂ ← הגברת קצב הנשימה ← ירידה ב-CO₂).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התאמה בין מבנה לתפקוד</w:t>
      </w:r>
      <w:r>
        <w:rPr>
          <w:rFonts w:ascii="Arial" w:hAnsi="Arial" w:cs="Arial"/>
          <w:b w:val="0"/>
          <w:rtl/>
          <w:rtl/>
        </w:rPr>
        <w:t xml:space="preserve"> – מבנה האיבר/התא מתאים לתפקודו.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יחס שטח פנים/נפח גבוה</w:t>
      </w:r>
      <w:r>
        <w:rPr>
          <w:rFonts w:ascii="Arial" w:hAnsi="Arial" w:cs="Arial"/>
          <w:b w:val="0"/>
          <w:rtl/>
          <w:rtl/>
        </w:rPr>
        <w:t xml:space="preserve"> – מגדיל את המגע עם הסביבה ומייעל חילוף חומרים. מופיע ב: עיסת המזון (לעיסה), פיתולי הקיבה, סיסים וסיסונים במעי, נאדיות הריאה, נימי הדם, כדוריות דם אדומות, מערות האף, תחליב השומן.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דיפוזיה</w:t>
      </w:r>
      <w:r>
        <w:rPr>
          <w:rFonts w:ascii="Arial" w:hAnsi="Arial" w:cs="Arial"/>
          <w:b w:val="0"/>
          <w:rtl/>
          <w:rtl/>
        </w:rPr>
        <w:t xml:space="preserve"> – מעבר חומר מריכוז גבוה לנמוך (פסיבי). </w:t>
      </w:r>
      <w:r>
        <w:rPr>
          <w:rFonts w:ascii="Arial" w:hAnsi="Arial" w:cs="Arial"/>
          <w:b/>
          <w:rtl/>
          <w:bCs/>
          <w:rtl/>
        </w:rPr>
        <w:t>אוסמוזה</w:t>
      </w:r>
      <w:r>
        <w:rPr>
          <w:rFonts w:ascii="Arial" w:hAnsi="Arial" w:cs="Arial"/>
          <w:b w:val="0"/>
          <w:rtl/>
          <w:rtl/>
        </w:rPr>
        <w:t xml:space="preserve"> – מעבר מים. </w:t>
      </w:r>
      <w:r>
        <w:rPr>
          <w:rFonts w:ascii="Arial" w:hAnsi="Arial" w:cs="Arial"/>
          <w:b/>
          <w:rtl/>
          <w:bCs/>
          <w:rtl/>
        </w:rPr>
        <w:t>העברה פעילה</w:t>
      </w:r>
      <w:r>
        <w:rPr>
          <w:rFonts w:ascii="Arial" w:hAnsi="Arial" w:cs="Arial"/>
          <w:b w:val="0"/>
          <w:rtl/>
          <w:rtl/>
        </w:rPr>
        <w:t xml:space="preserve"> – נגד מפל הריכוזים בהשקעת ATP.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רמות ארגון:</w:t>
      </w:r>
      <w:r>
        <w:rPr>
          <w:rFonts w:ascii="Arial" w:hAnsi="Arial" w:cs="Arial"/>
          <w:b w:val="0"/>
          <w:rtl/>
          <w:rtl/>
        </w:rPr>
        <w:t xml:space="preserve"> מולקולה ← אברון ← תא ← רקמה ← אבר ← מערכת ← גוף.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שני מנגנוני ויסות בגוף:</w:t>
      </w:r>
      <w:r>
        <w:rPr>
          <w:rFonts w:ascii="Arial" w:hAnsi="Arial" w:cs="Arial"/>
          <w:b w:val="0"/>
          <w:rtl/>
          <w:rtl/>
        </w:rPr>
        <w:t xml:space="preserve"> מערכת העצבים (מהירה, השפעה קצרת טווח) והמערכת ההורמונלית (איטית יותר, השפעה ממושכת).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יחסי גומלין בין מערכות:</w:t>
      </w:r>
      <w:r>
        <w:rPr>
          <w:rFonts w:ascii="Arial" w:hAnsi="Arial" w:cs="Arial"/>
          <w:b w:val="0"/>
          <w:rtl/>
          <w:rtl/>
        </w:rPr>
        <w:t xml:space="preserve"> העיכול מספק מזון ← ההובלה מעבירה אותו לתאים ← הנשימה מספקת חמצן ← ההפרשה מסלקת פסולת.</w:t>
      </w:r>
    </w:p>
    <w:p>
      <w:r>
        <w:br w:type="page"/>
      </w:r>
    </w:p>
    <w:p>
      <w:pPr>
        <w:bidi/>
        <w:pStyle w:val="Heading1"/>
        <w:jc w:val="right"/>
      </w:pPr>
      <w:r>
        <w:rPr>
          <w:rFonts w:ascii="Arial" w:hAnsi="Arial" w:cs="Arial"/>
          <w:b w:val="0"/>
          <w:rtl/>
          <w:rtl/>
        </w:rPr>
        <w:t>1. מערכת העיכול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למה צריך מערכת עיכול?</w:t>
      </w:r>
    </w:p>
    <w:p>
      <w:pPr>
        <w:bidi/>
        <w:spacing w:after="80"/>
        <w:jc w:val="right"/>
      </w:pPr>
      <w:r>
        <w:rPr>
          <w:rFonts w:ascii="Arial" w:hAnsi="Arial" w:cs="Arial"/>
          <w:b w:val="0"/>
          <w:rtl/>
          <w:rtl/>
        </w:rPr>
        <w:t>המזון מורכב ממולקולות גדולות שלא יכולות לעבור דרך קרומי התאים. מערכת העיכול מפרקת אותן ליחידות המבנה שלהן (העיכול = פירוק). המזון המעוכל משמש כ</w:t>
      </w:r>
      <w:r>
        <w:rPr>
          <w:rFonts w:ascii="Arial" w:hAnsi="Arial" w:cs="Arial"/>
          <w:b/>
          <w:rtl/>
          <w:bCs/>
          <w:rtl/>
        </w:rPr>
        <w:t>חומר גלם</w:t>
      </w:r>
      <w:r>
        <w:rPr>
          <w:rFonts w:ascii="Arial" w:hAnsi="Arial" w:cs="Arial"/>
          <w:b w:val="0"/>
          <w:rtl/>
          <w:rtl/>
        </w:rPr>
        <w:t xml:space="preserve"> לבניית התאים וכ</w:t>
      </w:r>
      <w:r>
        <w:rPr>
          <w:rFonts w:ascii="Arial" w:hAnsi="Arial" w:cs="Arial"/>
          <w:b/>
          <w:rtl/>
          <w:bCs/>
          <w:rtl/>
        </w:rPr>
        <w:t>מקור אנרגיה</w:t>
      </w:r>
      <w:r>
        <w:rPr>
          <w:rFonts w:ascii="Arial" w:hAnsi="Arial" w:cs="Arial"/>
          <w:b w:val="0"/>
          <w:rtl/>
          <w:rtl/>
        </w:rPr>
        <w:t xml:space="preserve"> (בנשימה תאית).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ארבעת התהליכים העיקריים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תהליך</w:t>
            </w:r>
          </w:p>
        </w:tc>
        <w:tc>
          <w:tcPr>
            <w:tcW w:type="dxa" w:w="5102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מה קורה</w:t>
            </w:r>
          </w:p>
        </w:tc>
        <w:tc>
          <w:tcPr>
            <w:tcW w:type="dxa" w:w="2835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היכן</w:t>
            </w:r>
          </w:p>
        </w:tc>
      </w:tr>
      <w:tr>
        <w:tc>
          <w:tcPr>
            <w:tcW w:type="dxa" w:w="1701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פירוק מכני</w:t>
            </w:r>
          </w:p>
        </w:tc>
        <w:tc>
          <w:tcPr>
            <w:tcW w:type="dxa" w:w="5102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חיתוך המזון לחתיכות קטנות בלי שינוי כימי. מגדיל את יחס שטח פנים/נפח ← מגע רב יותר עם אנזימים.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פה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(שיניים, לשון) ו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קיבה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(התכווצויות)</w:t>
            </w:r>
          </w:p>
        </w:tc>
      </w:tr>
      <w:tr>
        <w:tc>
          <w:tcPr>
            <w:tcW w:type="dxa" w:w="1701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פירוק כימי</w:t>
            </w:r>
          </w:p>
        </w:tc>
        <w:tc>
          <w:tcPr>
            <w:tcW w:type="dxa" w:w="5102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פירוק ליחידות מבנה בעזרת אנזימי עיכול.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פה (מעט), קיבה, תריסריון, מעי דק</w:t>
            </w:r>
          </w:p>
        </w:tc>
      </w:tr>
      <w:tr>
        <w:tc>
          <w:tcPr>
            <w:tcW w:type="dxa" w:w="1701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ספיגה</w:t>
            </w:r>
          </w:p>
        </w:tc>
        <w:tc>
          <w:tcPr>
            <w:tcW w:type="dxa" w:w="5102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מעבר יחידות המבנה מהמעי אל הדם.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מעי דק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(מים נספגים גם במעי הגס)</w:t>
            </w:r>
          </w:p>
        </w:tc>
      </w:tr>
      <w:tr>
        <w:tc>
          <w:tcPr>
            <w:tcW w:type="dxa" w:w="1701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הפרשה (פליטה)</w:t>
            </w:r>
          </w:p>
        </w:tc>
        <w:tc>
          <w:tcPr>
            <w:tcW w:type="dxa" w:w="5102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יציאת צואה: חומרים שלא עוכלו (כמו תאית) ופסולת.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מעי ישר ופי הטבעת</w:t>
            </w:r>
          </w:p>
        </w:tc>
      </w:tr>
    </w:tbl>
    <w:p>
      <w:pPr>
        <w:spacing w:after="40"/>
      </w:pP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מה מתפרק למה?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3969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חומר מזון</w:t>
            </w:r>
          </w:p>
        </w:tc>
        <w:tc>
          <w:tcPr>
            <w:tcW w:type="dxa" w:w="5669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יחידות המבנה (תוצרי עיכול סופיים)</w:t>
            </w:r>
          </w:p>
        </w:tc>
      </w:tr>
      <w:tr>
        <w:tc>
          <w:tcPr>
            <w:tcW w:type="dxa" w:w="3969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פחמימות (רב-סוכר, כמו עמילן)</w:t>
            </w:r>
          </w:p>
        </w:tc>
        <w:tc>
          <w:tcPr>
            <w:tcW w:type="dxa" w:w="5669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חד-סוכרים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(גלוקוז)</w:t>
            </w:r>
          </w:p>
        </w:tc>
      </w:tr>
      <w:tr>
        <w:tc>
          <w:tcPr>
            <w:tcW w:type="dxa" w:w="3969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חלבונים</w:t>
            </w:r>
          </w:p>
        </w:tc>
        <w:tc>
          <w:tcPr>
            <w:tcW w:type="dxa" w:w="5669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חומצות אמיניות</w:t>
            </w:r>
          </w:p>
        </w:tc>
      </w:tr>
      <w:tr>
        <w:tc>
          <w:tcPr>
            <w:tcW w:type="dxa" w:w="3969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שומנים (ליפידים / טריגליצרידים)</w:t>
            </w:r>
          </w:p>
        </w:tc>
        <w:tc>
          <w:tcPr>
            <w:tcW w:type="dxa" w:w="5669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גליצרול + חומצות שומן</w:t>
            </w:r>
          </w:p>
        </w:tc>
      </w:tr>
    </w:tbl>
    <w:p>
      <w:pPr>
        <w:spacing w:after="40"/>
      </w:pP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מסלול המזון – איבר אחרי איבר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איבר</w:t>
            </w:r>
          </w:p>
        </w:tc>
        <w:tc>
          <w:tcPr>
            <w:tcW w:type="dxa" w:w="4535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מה קורה בו</w:t>
            </w:r>
          </w:p>
        </w:tc>
        <w:tc>
          <w:tcPr>
            <w:tcW w:type="dxa" w:w="3685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התאמת מבנה לתפקוד</w:t>
            </w:r>
          </w:p>
        </w:tc>
      </w:tr>
      <w:tr>
        <w:tc>
          <w:tcPr>
            <w:tcW w:type="dxa" w:w="1701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פה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פירוק מכני (שיניים, לשון). פירוק כימי: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עמילאז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ברוק מפרק עמילן למולקולות קטנות יותר.</w:t>
            </w:r>
          </w:p>
        </w:tc>
        <w:tc>
          <w:tcPr>
            <w:tcW w:type="dxa" w:w="368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שיניים מסוגים שונים; רוק מרטיב ויוצר עיסה.</w:t>
            </w:r>
          </w:p>
        </w:tc>
      </w:tr>
      <w:tr>
        <w:tc>
          <w:tcPr>
            <w:tcW w:type="dxa" w:w="1701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ושט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העברת המזון לקיבה בהתכווצות גלית.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אין שינוי במזון.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מכסה הגרון סוגר את דרכי הנשימה בבליעה.</w:t>
            </w:r>
          </w:p>
        </w:tc>
        <w:tc>
          <w:tcPr>
            <w:tcW w:type="dxa" w:w="368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דופן שרירית.</w:t>
            </w:r>
          </w:p>
        </w:tc>
      </w:tr>
      <w:tr>
        <w:tc>
          <w:tcPr>
            <w:tcW w:type="dxa" w:w="1701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קיבה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פירוק מכני (התכווצויות). פירוק כימי: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פפסין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מפרק חלבונים לשרשראות קצרות (פועל ב-pH≈2). חומצה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מחטאת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את המזון (דנטורציה של חלבוני חיידקים ווירוסים).</w:t>
            </w:r>
          </w:p>
        </w:tc>
        <w:tc>
          <w:tcPr>
            <w:tcW w:type="dxa" w:w="368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דופן מפותלת (שטח פנים גדול).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ריר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מצפה ומגן מפני האנזים והחומצה. תאי הדופן מתחדשים כל 4–5 ימים.</w:t>
            </w:r>
          </w:p>
        </w:tc>
      </w:tr>
      <w:tr>
        <w:tc>
          <w:tcPr>
            <w:tcW w:type="dxa" w:w="1701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תריסריון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פירוק כימי של פחמימות, חלבונים ושומנים בעזרת אנזימים מה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לבלב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. נשפכים אליו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מלחי מרה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(נוצרים בכבד, נאגרים בכיס המרה).</w:t>
            </w:r>
          </w:p>
        </w:tc>
        <w:tc>
          <w:tcPr>
            <w:tcW w:type="dxa" w:w="368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מלחי מרה הופכים טיפות שומן גדולות ל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תחליב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(טיפות זעירות) ← שטח פנים גדול ← ה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ליפאז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מפרק יעיל יותר.</w:t>
            </w:r>
          </w:p>
        </w:tc>
      </w:tr>
      <w:tr>
        <w:tc>
          <w:tcPr>
            <w:tcW w:type="dxa" w:w="1701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מעי דק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סיום העיכול הכימי (אנזימים מדופן המעי) +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ספיגה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של תוצרי העיכול לדם.</w:t>
            </w:r>
          </w:p>
        </w:tc>
        <w:tc>
          <w:tcPr>
            <w:tcW w:type="dxa" w:w="368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אורך ~6 מ׳,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סיסים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(פיתולי הדופן) ו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סיסונים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(פיתולי קרום התא) ← שטח פנים כשל מגרש טניס.</w:t>
            </w:r>
          </w:p>
        </w:tc>
      </w:tr>
      <w:tr>
        <w:tc>
          <w:tcPr>
            <w:tcW w:type="dxa" w:w="1701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מעי גס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ספיגת מים סופית. חיידקי סימביוזה מייצרים ויטמינים.</w:t>
            </w:r>
          </w:p>
        </w:tc>
        <w:tc>
          <w:tcPr>
            <w:tcW w:type="dxa" w:w="368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—</w:t>
            </w:r>
          </w:p>
        </w:tc>
      </w:tr>
      <w:tr>
        <w:tc>
          <w:tcPr>
            <w:tcW w:type="dxa" w:w="1701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מעי ישר ופי הטבעת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יציאת צואה (תאית, חיידקים מתים, פסולת, בילירובין שנותן את הצבע). שרירים טבעתיים.</w:t>
            </w:r>
          </w:p>
        </w:tc>
        <w:tc>
          <w:tcPr>
            <w:tcW w:type="dxa" w:w="368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—</w:t>
            </w:r>
          </w:p>
        </w:tc>
      </w:tr>
    </w:tbl>
    <w:p>
      <w:pPr>
        <w:spacing w:after="40"/>
      </w:pP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פרטים חשובים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פפסין</w:t>
      </w:r>
      <w:r>
        <w:rPr>
          <w:rFonts w:ascii="Arial" w:hAnsi="Arial" w:cs="Arial"/>
          <w:b w:val="0"/>
          <w:rtl/>
          <w:rtl/>
        </w:rPr>
        <w:t xml:space="preserve"> פועל בסביבה חומצית; </w:t>
      </w:r>
      <w:r>
        <w:rPr>
          <w:rFonts w:ascii="Arial" w:hAnsi="Arial" w:cs="Arial"/>
          <w:b/>
          <w:rtl/>
          <w:bCs/>
          <w:rtl/>
        </w:rPr>
        <w:t>עמילאז</w:t>
      </w:r>
      <w:r>
        <w:rPr>
          <w:rFonts w:ascii="Arial" w:hAnsi="Arial" w:cs="Arial"/>
          <w:b w:val="0"/>
          <w:rtl/>
          <w:rtl/>
        </w:rPr>
        <w:t xml:space="preserve"> – בפה; </w:t>
      </w:r>
      <w:r>
        <w:rPr>
          <w:rFonts w:ascii="Arial" w:hAnsi="Arial" w:cs="Arial"/>
          <w:b/>
          <w:rtl/>
          <w:bCs/>
          <w:rtl/>
        </w:rPr>
        <w:t>ליפאז</w:t>
      </w:r>
      <w:r>
        <w:rPr>
          <w:rFonts w:ascii="Arial" w:hAnsi="Arial" w:cs="Arial"/>
          <w:b w:val="0"/>
          <w:rtl/>
          <w:rtl/>
        </w:rPr>
        <w:t xml:space="preserve"> – מפרק שומנים.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כיב קיבה (אולקוס):</w:t>
      </w:r>
      <w:r>
        <w:rPr>
          <w:rFonts w:ascii="Arial" w:hAnsi="Arial" w:cs="Arial"/>
          <w:b w:val="0"/>
          <w:rtl/>
          <w:rtl/>
        </w:rPr>
        <w:t xml:space="preserve"> נגרם לעיתים מהחיידק *הליקובטר פילורי* הפוגע בדופן. תרופות שפוגעות בריר המגן – נוטלים בזמן ארוחה.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ספיגה:</w:t>
      </w:r>
      <w:r>
        <w:rPr>
          <w:rFonts w:ascii="Arial" w:hAnsi="Arial" w:cs="Arial"/>
          <w:b w:val="0"/>
          <w:rtl/>
          <w:rtl/>
        </w:rPr>
        <w:t xml:space="preserve"> חלק בהעברה סבילה (דיפוזיה) וחלק בהעברה </w:t>
      </w:r>
      <w:r>
        <w:rPr>
          <w:rFonts w:ascii="Arial" w:hAnsi="Arial" w:cs="Arial"/>
          <w:b/>
          <w:rtl/>
          <w:bCs/>
          <w:rtl/>
        </w:rPr>
        <w:t>פעילה</w:t>
      </w:r>
      <w:r>
        <w:rPr>
          <w:rFonts w:ascii="Arial" w:hAnsi="Arial" w:cs="Arial"/>
          <w:b w:val="0"/>
          <w:rtl/>
          <w:rtl/>
        </w:rPr>
        <w:t xml:space="preserve"> (נגד מפל ריכוזים, בהשקעת ATP) – מאפשרת ספיגה כמעט מלאה. תוצרי פירוק שומנים נספגים ללימפה ומשם לדם.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מסיסות במים:</w:t>
      </w:r>
      <w:r>
        <w:rPr>
          <w:rFonts w:ascii="Arial" w:hAnsi="Arial" w:cs="Arial"/>
          <w:b w:val="0"/>
          <w:rtl/>
          <w:rtl/>
        </w:rPr>
        <w:t xml:space="preserve"> רוב תוצרי העיכול (חד-סוכרים, חומצות אמיניות, מלחים) טעונים/קוטביים ולכן מסיסים בדם. חומצות שומן אינן מסיסות ונעות בדם בתוך "טיפות" מחלבונים.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אבני מרה</w:t>
      </w:r>
      <w:r>
        <w:rPr>
          <w:rFonts w:ascii="Arial" w:hAnsi="Arial" w:cs="Arial"/>
          <w:b w:val="0"/>
          <w:rtl/>
          <w:rtl/>
        </w:rPr>
        <w:t xml:space="preserve"> – משקעים של חומרים לא מסיסים בכיס המרה/צינור.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אינפוזיה (טפטוף לדם):</w:t>
      </w:r>
      <w:r>
        <w:rPr>
          <w:rFonts w:ascii="Arial" w:hAnsi="Arial" w:cs="Arial"/>
          <w:b w:val="0"/>
          <w:rtl/>
          <w:rtl/>
        </w:rPr>
        <w:t xml:space="preserve"> מעבירים רק </w:t>
      </w:r>
      <w:r>
        <w:rPr>
          <w:rFonts w:ascii="Arial" w:hAnsi="Arial" w:cs="Arial"/>
          <w:b/>
          <w:rtl/>
          <w:bCs/>
          <w:rtl/>
        </w:rPr>
        <w:t>חד-סוכרים</w:t>
      </w:r>
      <w:r>
        <w:rPr>
          <w:rFonts w:ascii="Arial" w:hAnsi="Arial" w:cs="Arial"/>
          <w:b w:val="0"/>
          <w:rtl/>
          <w:rtl/>
        </w:rPr>
        <w:t xml:space="preserve"> (כמו גלוקוז) – מולקולות גדולות (חלבון, עמילן, שומן) לא עוברות קרומים.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תהליך חוץ-תאי:</w:t>
      </w:r>
      <w:r>
        <w:rPr>
          <w:rFonts w:ascii="Arial" w:hAnsi="Arial" w:cs="Arial"/>
          <w:b w:val="0"/>
          <w:rtl/>
          <w:rtl/>
        </w:rPr>
        <w:t xml:space="preserve"> עיכול במעי הדק (פחמימות ← גלוקוז) מתרחש מחוץ לתאים.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סדר השלבים של עמילן עד אנרגיה בתא שריר:</w:t>
      </w:r>
      <w:r>
        <w:rPr>
          <w:rFonts w:ascii="Arial" w:hAnsi="Arial" w:cs="Arial"/>
          <w:b w:val="0"/>
          <w:rtl/>
          <w:rtl/>
        </w:rPr>
        <w:t xml:space="preserve"> עיכול ← ספיגה ← חדירה לתא.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פבלוב (הרחבה):</w:t>
      </w:r>
      <w:r>
        <w:rPr>
          <w:rFonts w:ascii="Arial" w:hAnsi="Arial" w:cs="Arial"/>
          <w:b w:val="0"/>
          <w:rtl/>
          <w:rtl/>
        </w:rPr>
        <w:t xml:space="preserve"> מראה, ריח וטעם של אוכל גורמים להפרשת רוק. כשצלצל בפעמון ביחד עם האוכל, הכלב הפריש רוק גם מהפעמון בלבד – </w:t>
      </w:r>
      <w:r>
        <w:rPr>
          <w:rFonts w:ascii="Arial" w:hAnsi="Arial" w:cs="Arial"/>
          <w:b/>
          <w:rtl/>
          <w:bCs/>
          <w:rtl/>
        </w:rPr>
        <w:t>רפלקס מותנה</w:t>
      </w:r>
      <w:r>
        <w:rPr>
          <w:rFonts w:ascii="Arial" w:hAnsi="Arial" w:cs="Arial"/>
          <w:b w:val="0"/>
          <w:rtl/>
          <w:rtl/>
        </w:rPr>
        <w:t xml:space="preserve"> (פרס נובל 1904). בניסוי: משתנה בלתי תלוי = סוג הגירוי; תלוי = כמות הרוק; גרף </w:t>
      </w:r>
      <w:r>
        <w:rPr>
          <w:rFonts w:ascii="Arial" w:hAnsi="Arial" w:cs="Arial"/>
          <w:b/>
          <w:rtl/>
          <w:bCs/>
          <w:rtl/>
        </w:rPr>
        <w:t>עמודות</w:t>
      </w:r>
      <w:r>
        <w:rPr>
          <w:rFonts w:ascii="Arial" w:hAnsi="Arial" w:cs="Arial"/>
          <w:b w:val="0"/>
          <w:rtl/>
          <w:rtl/>
        </w:rPr>
        <w:t xml:space="preserve"> (משתנה בדיד).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FF2CC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3"/>
                <w:rtl/>
                <w:bCs/>
                <w:rtl/>
              </w:rPr>
              <w:t>הכי חשוב לזכור – עיכול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• פירוק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מכני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(פה, קיבה) לעומת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כימי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(פה, קיבה, תריסריון, מעי דק). מי מפרק מה: עמילאז ← עמילן; פפסין ← חלבון; ליפאז ← שומן; מלחי מרה ← תחליב.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• ספיגה במעי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הדק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; מים במעי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הגס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(וגם בדק).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• כל התופעות של "פיתולים", לעיסה ותחליב =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הגדלת יחס שטח פנים/נפח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>• הכבד והלבלב אינם חלק מצינור העיכול, אלא בלוטות הפרשה שמפרישות אליו.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bidi/>
        <w:pStyle w:val="Heading1"/>
        <w:jc w:val="right"/>
      </w:pPr>
      <w:r>
        <w:rPr>
          <w:rFonts w:ascii="Arial" w:hAnsi="Arial" w:cs="Arial"/>
          <w:b w:val="0"/>
          <w:rtl/>
          <w:rtl/>
        </w:rPr>
        <w:t>2. מערכת הנשימה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הקשר בין נשימה בריאות לנשימה תאית</w:t>
      </w:r>
    </w:p>
    <w:p>
      <w:pPr>
        <w:bidi/>
        <w:spacing w:after="80"/>
        <w:jc w:val="right"/>
      </w:pPr>
      <w:r>
        <w:rPr>
          <w:rFonts w:ascii="Arial" w:hAnsi="Arial" w:cs="Arial"/>
          <w:b/>
          <w:rtl/>
          <w:bCs/>
          <w:rtl/>
        </w:rPr>
        <w:t>נשימה בריאות (חילוף גזים):</w:t>
      </w:r>
      <w:r>
        <w:rPr>
          <w:rFonts w:ascii="Arial" w:hAnsi="Arial" w:cs="Arial"/>
          <w:b w:val="0"/>
          <w:rtl/>
          <w:rtl/>
        </w:rPr>
        <w:t xml:space="preserve"> שאיפה, חילופי גזים בין האוויר לדם, ונשיפה. נכנס O₂ ויוצא CO₂. </w:t>
      </w:r>
      <w:r>
        <w:rPr>
          <w:rFonts w:ascii="Arial" w:hAnsi="Arial" w:cs="Arial"/>
          <w:b/>
          <w:rtl/>
          <w:bCs/>
          <w:rtl/>
        </w:rPr>
        <w:t>נשימה תאית:</w:t>
      </w:r>
      <w:r>
        <w:rPr>
          <w:rFonts w:ascii="Arial" w:hAnsi="Arial" w:cs="Arial"/>
          <w:b w:val="0"/>
          <w:rtl/>
          <w:rtl/>
        </w:rPr>
        <w:t xml:space="preserve"> בתוך התאים (בכל יצור חי) – פירוק גלוקוז בנוכחות חמצן ליצירת אנרגיה (ATP); נוצר CO₂. הנשימה בריאות מספקת את החמצן לנשימה התאית.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</w:p>
        </w:tc>
        <w:tc>
          <w:tcPr>
            <w:tcW w:type="dxa" w:w="3402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נשימה בריאות</w:t>
            </w:r>
          </w:p>
        </w:tc>
        <w:tc>
          <w:tcPr>
            <w:tcW w:type="dxa" w:w="3402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נשימה תאית</w:t>
            </w:r>
          </w:p>
        </w:tc>
      </w:tr>
      <w:tr>
        <w:tc>
          <w:tcPr>
            <w:tcW w:type="dxa" w:w="2835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איפה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בריאות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בתוך התאים בלבד</w:t>
            </w:r>
          </w:p>
        </w:tc>
      </w:tr>
      <w:tr>
        <w:tc>
          <w:tcPr>
            <w:tcW w:type="dxa" w:w="2835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חילוף גזים עם הסביבה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כן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לא (מתרחשת בתא)</w:t>
            </w:r>
          </w:p>
        </w:tc>
      </w:tr>
      <w:tr>
        <w:tc>
          <w:tcPr>
            <w:tcW w:type="dxa" w:w="2835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תהליך כימי (חומרים הופכים לאחרים)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לא – דיפוזיה פיזיקלית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כן – פירוק גלוקוז</w:t>
            </w:r>
          </w:p>
        </w:tc>
      </w:tr>
      <w:tr>
        <w:tc>
          <w:tcPr>
            <w:tcW w:type="dxa" w:w="2835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מתרחשת בכל יצור חי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לא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כן</w:t>
            </w:r>
          </w:p>
        </w:tc>
      </w:tr>
    </w:tbl>
    <w:p>
      <w:pPr>
        <w:spacing w:after="40"/>
      </w:pP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הרכב האוויר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 xml:space="preserve">אוויר: ~78% חנקן, ~20% חמצן, ~0.038% CO₂. </w:t>
      </w:r>
      <w:r>
        <w:rPr>
          <w:rFonts w:ascii="Arial" w:hAnsi="Arial" w:cs="Arial"/>
          <w:b/>
          <w:rtl/>
          <w:bCs/>
          <w:rtl/>
        </w:rPr>
        <w:t>בנשיפה:</w:t>
      </w:r>
      <w:r>
        <w:rPr>
          <w:rFonts w:ascii="Arial" w:hAnsi="Arial" w:cs="Arial"/>
          <w:b w:val="0"/>
          <w:rtl/>
          <w:rtl/>
        </w:rPr>
        <w:t xml:space="preserve"> ~16% חמצן ו-~4% CO₂.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 xml:space="preserve">בגובה פני הים הלחץ האטמוספרי = 1 אטמוספירה. ככל שעולים בגובה הלחץ </w:t>
      </w:r>
      <w:r>
        <w:rPr>
          <w:rFonts w:ascii="Arial" w:hAnsi="Arial" w:cs="Arial"/>
          <w:b/>
          <w:rtl/>
          <w:bCs/>
          <w:rtl/>
        </w:rPr>
        <w:t>יורד</w:t>
      </w:r>
      <w:r>
        <w:rPr>
          <w:rFonts w:ascii="Arial" w:hAnsi="Arial" w:cs="Arial"/>
          <w:b w:val="0"/>
          <w:rtl/>
          <w:rtl/>
        </w:rPr>
        <w:t>, ולכן הלחץ החלקי של החמצן יורד והנשימה קשה יותר (למשל ב-6000 מ׳ הלחץ ≈ 0.46 אטמוספירה).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לחץ חלקי</w:t>
      </w:r>
      <w:r>
        <w:rPr>
          <w:rFonts w:ascii="Arial" w:hAnsi="Arial" w:cs="Arial"/>
          <w:b w:val="0"/>
          <w:rtl/>
          <w:rtl/>
        </w:rPr>
        <w:t xml:space="preserve"> של גז = חלקו היחסי בתערובת × הלחץ הכולל.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מסלול האוויר והתאמות מבנה–תפקוד</w:t>
      </w:r>
    </w:p>
    <w:p>
      <w:pPr>
        <w:bidi/>
        <w:spacing w:after="80"/>
        <w:jc w:val="right"/>
      </w:pPr>
      <w:r>
        <w:rPr>
          <w:rFonts w:ascii="Arial" w:hAnsi="Arial" w:cs="Arial"/>
          <w:b w:val="0"/>
          <w:rtl/>
          <w:rtl/>
        </w:rPr>
        <w:t xml:space="preserve">האוויר חייב להיות </w:t>
      </w:r>
      <w:r>
        <w:rPr>
          <w:rFonts w:ascii="Arial" w:hAnsi="Arial" w:cs="Arial"/>
          <w:b/>
          <w:rtl/>
          <w:bCs/>
          <w:rtl/>
        </w:rPr>
        <w:t>מסונן, מחומם ומורווה באדי מים</w:t>
      </w:r>
      <w:r>
        <w:rPr>
          <w:rFonts w:ascii="Arial" w:hAnsi="Arial" w:cs="Arial"/>
          <w:b w:val="0"/>
          <w:rtl/>
          <w:rtl/>
        </w:rPr>
        <w:t xml:space="preserve"> לפני שמגיע לריאות – אחרת יהיה איבוד חום ומים והריאות יתמלאו בחלקיקים. לכן עדיף לנשום דרך </w:t>
      </w:r>
      <w:r>
        <w:rPr>
          <w:rFonts w:ascii="Arial" w:hAnsi="Arial" w:cs="Arial"/>
          <w:b/>
          <w:rtl/>
          <w:bCs/>
          <w:rtl/>
        </w:rPr>
        <w:t>האף</w:t>
      </w:r>
      <w:r>
        <w:rPr>
          <w:rFonts w:ascii="Arial" w:hAnsi="Arial" w:cs="Arial"/>
          <w:b w:val="0"/>
          <w:rtl/>
          <w:rtl/>
        </w:rPr>
        <w:t xml:space="preserve"> ולא דרך הפה.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2268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איבר</w:t>
            </w:r>
          </w:p>
        </w:tc>
        <w:tc>
          <w:tcPr>
            <w:tcW w:type="dxa" w:w="7370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התאמה</w:t>
            </w:r>
          </w:p>
        </w:tc>
      </w:tr>
      <w:tr>
        <w:tc>
          <w:tcPr>
            <w:tcW w:type="dxa" w:w="2268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מערות האף</w:t>
            </w:r>
          </w:p>
        </w:tc>
        <w:tc>
          <w:tcPr>
            <w:tcW w:type="dxa" w:w="7370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דפנות מפותלות ← יחס שטח פנים/נפח גדול ← מגע רב עם האוויר: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חימום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(מגע עם דפנות חמות),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הרוויה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באדי מים,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סינון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(שכבת ריר שחלקיקים נדבקים אליה; ריסים מזיזים אותה לוושט).</w:t>
            </w:r>
          </w:p>
        </w:tc>
      </w:tr>
      <w:tr>
        <w:tc>
          <w:tcPr>
            <w:tcW w:type="dxa" w:w="2268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קנה והסימפונות</w:t>
            </w:r>
          </w:p>
        </w:tc>
        <w:tc>
          <w:tcPr>
            <w:tcW w:type="dxa" w:w="7370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בנויים מ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טבעות סחוס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: צינור קשיח שלא מתקפל ונסגר; גמישות לתנועות צוואר. הטבעות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לא שלמות מאחור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(לכיוון הוושט) – מאפשר לוושט להתרחב בבליעת גוש מזון. הדופן רירית עם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ריסים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שמסיעים אבק וחיידקים כלפי מעלה.</w:t>
            </w:r>
          </w:p>
        </w:tc>
      </w:tr>
      <w:tr>
        <w:tc>
          <w:tcPr>
            <w:tcW w:type="dxa" w:w="2268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נאדיות הריאה</w:t>
            </w:r>
          </w:p>
        </w:tc>
        <w:tc>
          <w:tcPr>
            <w:tcW w:type="dxa" w:w="7370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~300 מיליון נאדיות, שטח פנים ~80 מ״ר. דופן בשכבת תאים אחת (מרחק דיפוזיה קטן), צמודות לנימי דם, לחות (שכבת נוזל שמאפשרת התמוססות גזים).</w:t>
            </w:r>
          </w:p>
        </w:tc>
      </w:tr>
    </w:tbl>
    <w:p>
      <w:pPr>
        <w:spacing w:after="40"/>
      </w:pP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חילוף גזים – דיפוזיה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O₂</w:t>
      </w:r>
      <w:r>
        <w:rPr>
          <w:rFonts w:ascii="Arial" w:hAnsi="Arial" w:cs="Arial"/>
          <w:b w:val="0"/>
          <w:rtl/>
          <w:rtl/>
        </w:rPr>
        <w:t xml:space="preserve"> עובר מהנאדיות (ריכוז גבוה) לדם (ריכוז נמוך); </w:t>
      </w:r>
      <w:r>
        <w:rPr>
          <w:rFonts w:ascii="Arial" w:hAnsi="Arial" w:cs="Arial"/>
          <w:b/>
          <w:rtl/>
          <w:bCs/>
          <w:rtl/>
        </w:rPr>
        <w:t>CO₂</w:t>
      </w:r>
      <w:r>
        <w:rPr>
          <w:rFonts w:ascii="Arial" w:hAnsi="Arial" w:cs="Arial"/>
          <w:b w:val="0"/>
          <w:rtl/>
          <w:rtl/>
        </w:rPr>
        <w:t xml:space="preserve"> בכיוון ההפוך – לפי מפל ריכוזים.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>בדם O₂ עובר מהפלסמה לכדוריות אדומות ונקשר להמוגלובין; ברקמות משתחרר ממנו אל התאים.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גורמים שמאטים דיפוזיה:</w:t>
      </w:r>
      <w:r>
        <w:rPr>
          <w:rFonts w:ascii="Arial" w:hAnsi="Arial" w:cs="Arial"/>
          <w:b w:val="0"/>
          <w:rtl/>
          <w:rtl/>
        </w:rPr>
        <w:t xml:space="preserve"> ריכוז חמצן נמוך (מקום גבוה), זיהום מעישון (מקטין שטח פנים), אף סתום או התכווצות הסימפונות באסתמה (פחות אוויר נכנס).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סיסטיק פיברוזיס:</w:t>
      </w:r>
      <w:r>
        <w:rPr>
          <w:rFonts w:ascii="Arial" w:hAnsi="Arial" w:cs="Arial"/>
          <w:b w:val="0"/>
          <w:rtl/>
          <w:rtl/>
        </w:rPr>
        <w:t xml:space="preserve"> מחלה תורשתית – הריר סמיך מאוד ומקשה על תנועת הריסים ← חלקיקים וחיידקים לא מסולקים ← קשיי נשימה ודלקות חוזרות.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מנגנון השאיפה והנשיפה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</w:p>
        </w:tc>
        <w:tc>
          <w:tcPr>
            <w:tcW w:type="dxa" w:w="3402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שאיפה (אקטיבית)</w:t>
            </w:r>
          </w:p>
        </w:tc>
        <w:tc>
          <w:tcPr>
            <w:tcW w:type="dxa" w:w="3402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נשיפה (פסיבית)</w:t>
            </w:r>
          </w:p>
        </w:tc>
      </w:tr>
      <w:tr>
        <w:tc>
          <w:tcPr>
            <w:tcW w:type="dxa" w:w="2835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שרירים בין-צלעיים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מתכווצים – הצלעות עולות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מתרפים – הצלעות יורדות</w:t>
            </w:r>
          </w:p>
        </w:tc>
      </w:tr>
      <w:tr>
        <w:tc>
          <w:tcPr>
            <w:tcW w:type="dxa" w:w="2835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סרעפת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מתכווצת ויורדת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מתרפה ועולה</w:t>
            </w:r>
          </w:p>
        </w:tc>
      </w:tr>
      <w:tr>
        <w:tc>
          <w:tcPr>
            <w:tcW w:type="dxa" w:w="2835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נפח בית החזה והריאות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גדל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קטן</w:t>
            </w:r>
          </w:p>
        </w:tc>
      </w:tr>
      <w:tr>
        <w:tc>
          <w:tcPr>
            <w:tcW w:type="dxa" w:w="2835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לחץ בריאות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יורד ← אוויר נכנס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עולה ← אוויר יוצא</w:t>
            </w:r>
          </w:p>
        </w:tc>
      </w:tr>
    </w:tbl>
    <w:p>
      <w:pPr>
        <w:spacing w:after="40"/>
      </w:pPr>
    </w:p>
    <w:p>
      <w:pPr>
        <w:bidi/>
        <w:spacing w:after="80"/>
        <w:jc w:val="right"/>
      </w:pPr>
      <w:r>
        <w:rPr>
          <w:rFonts w:ascii="Arial" w:hAnsi="Arial" w:cs="Arial"/>
          <w:b w:val="0"/>
          <w:rtl/>
          <w:rtl/>
        </w:rPr>
        <w:t xml:space="preserve">עיקרון: האוויר זורם מלחץ </w:t>
      </w:r>
      <w:r>
        <w:rPr>
          <w:rFonts w:ascii="Arial" w:hAnsi="Arial" w:cs="Arial"/>
          <w:b/>
          <w:rtl/>
          <w:bCs/>
          <w:rtl/>
        </w:rPr>
        <w:t>גבוה</w:t>
      </w:r>
      <w:r>
        <w:rPr>
          <w:rFonts w:ascii="Arial" w:hAnsi="Arial" w:cs="Arial"/>
          <w:b w:val="0"/>
          <w:rtl/>
          <w:rtl/>
        </w:rPr>
        <w:t xml:space="preserve"> ללחץ </w:t>
      </w:r>
      <w:r>
        <w:rPr>
          <w:rFonts w:ascii="Arial" w:hAnsi="Arial" w:cs="Arial"/>
          <w:b/>
          <w:rtl/>
          <w:bCs/>
          <w:rtl/>
        </w:rPr>
        <w:t>נמוך</w:t>
      </w:r>
      <w:r>
        <w:rPr>
          <w:rFonts w:ascii="Arial" w:hAnsi="Arial" w:cs="Arial"/>
          <w:b w:val="0"/>
          <w:rtl/>
          <w:rtl/>
        </w:rPr>
        <w:t>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קרום אדר (פלאורה):</w:t>
      </w:r>
      <w:r>
        <w:rPr>
          <w:rFonts w:ascii="Arial" w:hAnsi="Arial" w:cs="Arial"/>
          <w:b w:val="0"/>
          <w:rtl/>
          <w:rtl/>
        </w:rPr>
        <w:t xml:space="preserve"> קרום כפול סביב כל ריאה, ביניהם נוזל שמצמיד את הריאה לדופן בית החזה. אם נכנס אוויר בין השכבות (</w:t>
      </w:r>
      <w:r>
        <w:rPr>
          <w:rFonts w:ascii="Arial" w:hAnsi="Arial" w:cs="Arial"/>
          <w:b/>
          <w:rtl/>
          <w:bCs/>
          <w:rtl/>
        </w:rPr>
        <w:t>חזה אוויר</w:t>
      </w:r>
      <w:r>
        <w:rPr>
          <w:rFonts w:ascii="Arial" w:hAnsi="Arial" w:cs="Arial"/>
          <w:b w:val="0"/>
          <w:rtl/>
          <w:rtl/>
        </w:rPr>
        <w:t>) – הריאה קורסת ואינה עוקבת אחר תנועת בית החזה. סכנת חיים.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אוורור ריאתי</w:t>
      </w:r>
      <w:r>
        <w:rPr>
          <w:rFonts w:ascii="Arial" w:hAnsi="Arial" w:cs="Arial"/>
          <w:b w:val="0"/>
          <w:rtl/>
          <w:rtl/>
        </w:rPr>
        <w:t xml:space="preserve"> = נפח האוויר בשאיפה אחת × מספר נשימות בדקה. במנוחה: ~14 נשימות × ½ ליטר ≈ 7 ליטר/דקה; במאמץ עד ~150 ליטר/דקה.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ויסות קצב הנשימה (משוב שלילי)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 xml:space="preserve">הנשימה בלתי רצונית; </w:t>
      </w:r>
      <w:r>
        <w:rPr>
          <w:rFonts w:ascii="Arial" w:hAnsi="Arial" w:cs="Arial"/>
          <w:b/>
          <w:rtl/>
          <w:bCs/>
          <w:rtl/>
        </w:rPr>
        <w:t>מרכז הנשימה</w:t>
      </w:r>
      <w:r>
        <w:rPr>
          <w:rFonts w:ascii="Arial" w:hAnsi="Arial" w:cs="Arial"/>
          <w:b w:val="0"/>
          <w:rtl/>
          <w:rtl/>
        </w:rPr>
        <w:t xml:space="preserve"> בגזע המוח (מוח מוארך).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 xml:space="preserve">הגורם העיקרי: ריכוז </w:t>
      </w:r>
      <w:r>
        <w:rPr>
          <w:rFonts w:ascii="Arial" w:hAnsi="Arial" w:cs="Arial"/>
          <w:b/>
          <w:rtl/>
          <w:bCs/>
          <w:rtl/>
        </w:rPr>
        <w:t>CO₂</w:t>
      </w:r>
      <w:r>
        <w:rPr>
          <w:rFonts w:ascii="Arial" w:hAnsi="Arial" w:cs="Arial"/>
          <w:b w:val="0"/>
          <w:rtl/>
          <w:rtl/>
        </w:rPr>
        <w:t xml:space="preserve"> ו</w:t>
      </w:r>
      <w:r>
        <w:rPr>
          <w:rFonts w:ascii="Arial" w:hAnsi="Arial" w:cs="Arial"/>
          <w:b/>
          <w:rtl/>
          <w:bCs/>
          <w:rtl/>
        </w:rPr>
        <w:t>יוני מימן (H⁺)</w:t>
      </w:r>
      <w:r>
        <w:rPr>
          <w:rFonts w:ascii="Arial" w:hAnsi="Arial" w:cs="Arial"/>
          <w:b w:val="0"/>
          <w:rtl/>
          <w:rtl/>
        </w:rPr>
        <w:t xml:space="preserve"> בדם (פחות – ריכוז החמצן). CO₂ + H₂O ⇄ H₂CO₃ ⇄ H⁺ + HCO₃⁻.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>חיישנים במוח חשים עלייה ב-CO₂/H⁺ ← מרכז הנשימה שולח גירויים לשרירי הנשימה ← גידול בקצב ובעומק הנשימה ← CO₂ יורד וחוזר לנורמה.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ניסוי חולדה במכל אטום (בגרות 2011):</w:t>
      </w:r>
      <w:r>
        <w:rPr>
          <w:rFonts w:ascii="Arial" w:hAnsi="Arial" w:cs="Arial"/>
          <w:b w:val="0"/>
          <w:rtl/>
          <w:rtl/>
        </w:rPr>
        <w:t xml:space="preserve"> החולדה פולטת CO₂ ← ריכוזו במכל ובדם עולה ← קצב הנשימה עולה. כשהוסיפו חומר שקושר CO₂ ← הריכוז יורד ← קצב הנשימה יורד. ריכוז החמצן במכל יורד כל הזמן.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נזקי העישון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 xml:space="preserve">עשן סיגריות: ~400 חומרים רעילים. </w:t>
      </w:r>
      <w:r>
        <w:rPr>
          <w:rFonts w:ascii="Arial" w:hAnsi="Arial" w:cs="Arial"/>
          <w:b/>
          <w:rtl/>
          <w:bCs/>
          <w:rtl/>
        </w:rPr>
        <w:t>מוצקים</w:t>
      </w:r>
      <w:r>
        <w:rPr>
          <w:rFonts w:ascii="Arial" w:hAnsi="Arial" w:cs="Arial"/>
          <w:b w:val="0"/>
          <w:rtl/>
          <w:rtl/>
        </w:rPr>
        <w:t xml:space="preserve"> (ניקוטין, עטרן/זפת) שוקעים בריאות ← סרטן ומחלות נשימה. </w:t>
      </w:r>
      <w:r>
        <w:rPr>
          <w:rFonts w:ascii="Arial" w:hAnsi="Arial" w:cs="Arial"/>
          <w:b/>
          <w:rtl/>
          <w:bCs/>
          <w:rtl/>
        </w:rPr>
        <w:t>גזים:</w:t>
      </w:r>
      <w:r>
        <w:rPr>
          <w:rFonts w:ascii="Arial" w:hAnsi="Arial" w:cs="Arial"/>
          <w:b w:val="0"/>
          <w:rtl/>
          <w:rtl/>
        </w:rPr>
        <w:t xml:space="preserve"> </w:t>
      </w:r>
      <w:r>
        <w:rPr>
          <w:rFonts w:ascii="Arial" w:hAnsi="Arial" w:cs="Arial"/>
          <w:b/>
          <w:rtl/>
          <w:bCs/>
          <w:rtl/>
        </w:rPr>
        <w:t>פחמן חד-חמצני (CO)</w:t>
      </w:r>
      <w:r>
        <w:rPr>
          <w:rFonts w:ascii="Arial" w:hAnsi="Arial" w:cs="Arial"/>
          <w:b w:val="0"/>
          <w:rtl/>
          <w:rtl/>
        </w:rPr>
        <w:t xml:space="preserve"> נקשר להמוגלובין (פי 250 מהחמצן!) וחוסם הובלת חמצן; </w:t>
      </w:r>
      <w:r>
        <w:rPr>
          <w:rFonts w:ascii="Arial" w:hAnsi="Arial" w:cs="Arial"/>
          <w:b/>
          <w:rtl/>
          <w:bCs/>
          <w:rtl/>
        </w:rPr>
        <w:t>ציאניד</w:t>
      </w:r>
      <w:r>
        <w:rPr>
          <w:rFonts w:ascii="Arial" w:hAnsi="Arial" w:cs="Arial"/>
          <w:b w:val="0"/>
          <w:rtl/>
          <w:rtl/>
        </w:rPr>
        <w:t xml:space="preserve"> פוגע בנשימה תאית.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>פוגע בריסים (נשימה ושיעול), מגביר הפרשת ריר ← ליחה ודלקות תכופות אצל מעשנים.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>מעל 85% ממקרי סרטן הריאה נגרמים מעישון; 30% מהתמותה מסרטן; גם מעשנים פסיביים ניזוקים; ~5 מיליון מתים בשנה בעולם.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>הגדלת סיכון לאין-אונות (~85% יותר אצל מעשנים).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השוואה: מערכת עיכול מול מערכת נשימה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תכונה</w:t>
            </w:r>
          </w:p>
        </w:tc>
        <w:tc>
          <w:tcPr>
            <w:tcW w:type="dxa" w:w="2835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עיכול</w:t>
            </w:r>
          </w:p>
        </w:tc>
        <w:tc>
          <w:tcPr>
            <w:tcW w:type="dxa" w:w="2835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נשימה</w:t>
            </w:r>
          </w:p>
        </w:tc>
      </w:tr>
      <w:tr>
        <w:tc>
          <w:tcPr>
            <w:tcW w:type="dxa" w:w="3969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קולטת חומרים מהסביבה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כן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כן</w:t>
            </w:r>
          </w:p>
        </w:tc>
      </w:tr>
      <w:tr>
        <w:tc>
          <w:tcPr>
            <w:tcW w:type="dxa" w:w="3969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החומרים הנקלטים רק אנאורגניים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לא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כן (O₂)</w:t>
            </w:r>
          </w:p>
        </w:tc>
      </w:tr>
      <w:tr>
        <w:tc>
          <w:tcPr>
            <w:tcW w:type="dxa" w:w="3969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שינוי כימי אנזימתי במערכת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כן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לא</w:t>
            </w:r>
          </w:p>
        </w:tc>
      </w:tr>
      <w:tr>
        <w:tc>
          <w:tcPr>
            <w:tcW w:type="dxa" w:w="3969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יחס שטח פנים/נפח גדול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כן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כן</w:t>
            </w:r>
          </w:p>
        </w:tc>
      </w:tr>
      <w:tr>
        <w:tc>
          <w:tcPr>
            <w:tcW w:type="dxa" w:w="3969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פעילות בזמן מאמץ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פוחתת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עולה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FF2CC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3"/>
                <w:rtl/>
                <w:bCs/>
                <w:rtl/>
              </w:rPr>
              <w:t>הכי חשוב לזכור – נשימה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• שאיפה =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אקטיבית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(התכווצות שרירים); נשיפה =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פסיבית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• חילוף הגזים הוא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דיפוזיה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לפי מפל ריכוזים; היעילות נובעת מ: שטח פנים גדול, דופן דקה, לחות.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• הגורם המרכזי לקצב נשימה: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CO₂ / H⁺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(לא חמצן).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>• CO קושר המוגלובין ומונע הובלת חמצן; ניקוטין ועטרן – סרטן.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bidi/>
        <w:pStyle w:val="Heading1"/>
        <w:jc w:val="right"/>
      </w:pPr>
      <w:r>
        <w:rPr>
          <w:rFonts w:ascii="Arial" w:hAnsi="Arial" w:cs="Arial"/>
          <w:b w:val="0"/>
          <w:rtl/>
          <w:rtl/>
        </w:rPr>
        <w:t>3. מערכת ההובלה – הלב וכלי הדם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תפקידי המערכת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הובלת חומרים:</w:t>
      </w:r>
      <w:r>
        <w:rPr>
          <w:rFonts w:ascii="Arial" w:hAnsi="Arial" w:cs="Arial"/>
          <w:b w:val="0"/>
          <w:rtl/>
          <w:rtl/>
        </w:rPr>
        <w:t xml:space="preserve"> O₂ מהריאות לתאים, CO₂ מהתאים לריאות, תוצרי עיכול לתאים, הורמונים לאברי מטרה.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הגנה:</w:t>
      </w:r>
      <w:r>
        <w:rPr>
          <w:rFonts w:ascii="Arial" w:hAnsi="Arial" w:cs="Arial"/>
          <w:b w:val="0"/>
          <w:rtl/>
          <w:rtl/>
        </w:rPr>
        <w:t xml:space="preserve"> תאי דם לבנים נגד גורמים זרים.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שמירה על טמפרטורה קבועה</w:t>
      </w:r>
      <w:r>
        <w:rPr>
          <w:rFonts w:ascii="Arial" w:hAnsi="Arial" w:cs="Arial"/>
          <w:b w:val="0"/>
          <w:rtl/>
          <w:rtl/>
        </w:rPr>
        <w:t xml:space="preserve"> (באורגניזמים הומאותרמיים – יונקים ועופות) בעזרת כיווץ/הרחבה של כלי דם היקפיים.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מבנה המערכת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לב</w:t>
      </w:r>
      <w:r>
        <w:rPr>
          <w:rFonts w:ascii="Arial" w:hAnsi="Arial" w:cs="Arial"/>
          <w:b w:val="0"/>
          <w:rtl/>
          <w:rtl/>
        </w:rPr>
        <w:t xml:space="preserve"> + שלושה סוגי כלי דם: </w:t>
      </w:r>
      <w:r>
        <w:rPr>
          <w:rFonts w:ascii="Arial" w:hAnsi="Arial" w:cs="Arial"/>
          <w:b/>
          <w:rtl/>
          <w:bCs/>
          <w:rtl/>
        </w:rPr>
        <w:t>עורקים</w:t>
      </w:r>
      <w:r>
        <w:rPr>
          <w:rFonts w:ascii="Arial" w:hAnsi="Arial" w:cs="Arial"/>
          <w:b w:val="0"/>
          <w:rtl/>
          <w:rtl/>
        </w:rPr>
        <w:t xml:space="preserve"> (דם </w:t>
      </w:r>
      <w:r>
        <w:rPr>
          <w:rFonts w:ascii="Arial" w:hAnsi="Arial" w:cs="Arial"/>
          <w:b/>
          <w:rtl/>
          <w:bCs/>
          <w:rtl/>
        </w:rPr>
        <w:t>מהלב</w:t>
      </w:r>
      <w:r>
        <w:rPr>
          <w:rFonts w:ascii="Arial" w:hAnsi="Arial" w:cs="Arial"/>
          <w:b w:val="0"/>
          <w:rtl/>
          <w:rtl/>
        </w:rPr>
        <w:t xml:space="preserve">), </w:t>
      </w:r>
      <w:r>
        <w:rPr>
          <w:rFonts w:ascii="Arial" w:hAnsi="Arial" w:cs="Arial"/>
          <w:b/>
          <w:rtl/>
          <w:bCs/>
          <w:rtl/>
        </w:rPr>
        <w:t>ורידים</w:t>
      </w:r>
      <w:r>
        <w:rPr>
          <w:rFonts w:ascii="Arial" w:hAnsi="Arial" w:cs="Arial"/>
          <w:b w:val="0"/>
          <w:rtl/>
          <w:rtl/>
        </w:rPr>
        <w:t xml:space="preserve"> (דם </w:t>
      </w:r>
      <w:r>
        <w:rPr>
          <w:rFonts w:ascii="Arial" w:hAnsi="Arial" w:cs="Arial"/>
          <w:b/>
          <w:rtl/>
          <w:bCs/>
          <w:rtl/>
        </w:rPr>
        <w:t>אל הלב</w:t>
      </w:r>
      <w:r>
        <w:rPr>
          <w:rFonts w:ascii="Arial" w:hAnsi="Arial" w:cs="Arial"/>
          <w:b w:val="0"/>
          <w:rtl/>
          <w:rtl/>
        </w:rPr>
        <w:t xml:space="preserve">), </w:t>
      </w:r>
      <w:r>
        <w:rPr>
          <w:rFonts w:ascii="Arial" w:hAnsi="Arial" w:cs="Arial"/>
          <w:b/>
          <w:rtl/>
          <w:bCs/>
          <w:rtl/>
        </w:rPr>
        <w:t>נימים</w:t>
      </w:r>
      <w:r>
        <w:rPr>
          <w:rFonts w:ascii="Arial" w:hAnsi="Arial" w:cs="Arial"/>
          <w:b w:val="0"/>
          <w:rtl/>
          <w:rtl/>
        </w:rPr>
        <w:t xml:space="preserve"> (בין עורקים לוורידים – שם מתבצע חילוף החומרים).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מחזור גדול</w:t>
      </w:r>
      <w:r>
        <w:rPr>
          <w:rFonts w:ascii="Arial" w:hAnsi="Arial" w:cs="Arial"/>
          <w:b w:val="0"/>
          <w:rtl/>
          <w:rtl/>
        </w:rPr>
        <w:t xml:space="preserve"> (לב ← גוף ← לב): דם עשיר בחמצן יוצא מהחלק </w:t>
      </w:r>
      <w:r>
        <w:rPr>
          <w:rFonts w:ascii="Arial" w:hAnsi="Arial" w:cs="Arial"/>
          <w:b/>
          <w:rtl/>
          <w:bCs/>
          <w:rtl/>
        </w:rPr>
        <w:t>השמאלי</w:t>
      </w:r>
      <w:r>
        <w:rPr>
          <w:rFonts w:ascii="Arial" w:hAnsi="Arial" w:cs="Arial"/>
          <w:b w:val="0"/>
          <w:rtl/>
          <w:rtl/>
        </w:rPr>
        <w:t xml:space="preserve"> של הלב לגוף, וחוזר עני בחמצן לחלק </w:t>
      </w:r>
      <w:r>
        <w:rPr>
          <w:rFonts w:ascii="Arial" w:hAnsi="Arial" w:cs="Arial"/>
          <w:b/>
          <w:rtl/>
          <w:bCs/>
          <w:rtl/>
        </w:rPr>
        <w:t>הימני</w:t>
      </w:r>
      <w:r>
        <w:rPr>
          <w:rFonts w:ascii="Arial" w:hAnsi="Arial" w:cs="Arial"/>
          <w:b w:val="0"/>
          <w:rtl/>
          <w:rtl/>
        </w:rPr>
        <w:t>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מחזור קטן</w:t>
      </w:r>
      <w:r>
        <w:rPr>
          <w:rFonts w:ascii="Arial" w:hAnsi="Arial" w:cs="Arial"/>
          <w:b w:val="0"/>
          <w:rtl/>
          <w:rtl/>
        </w:rPr>
        <w:t xml:space="preserve"> (לב ← ריאות ← לב): דם עני בחמצן יוצא מהחלק </w:t>
      </w:r>
      <w:r>
        <w:rPr>
          <w:rFonts w:ascii="Arial" w:hAnsi="Arial" w:cs="Arial"/>
          <w:b/>
          <w:rtl/>
          <w:bCs/>
          <w:rtl/>
        </w:rPr>
        <w:t>הימני</w:t>
      </w:r>
      <w:r>
        <w:rPr>
          <w:rFonts w:ascii="Arial" w:hAnsi="Arial" w:cs="Arial"/>
          <w:b w:val="0"/>
          <w:rtl/>
          <w:rtl/>
        </w:rPr>
        <w:t xml:space="preserve"> לריאות, וחוזר עשיר בחמצן לחלק </w:t>
      </w:r>
      <w:r>
        <w:rPr>
          <w:rFonts w:ascii="Arial" w:hAnsi="Arial" w:cs="Arial"/>
          <w:b/>
          <w:rtl/>
          <w:bCs/>
          <w:rtl/>
        </w:rPr>
        <w:t>השמאלי</w:t>
      </w:r>
      <w:r>
        <w:rPr>
          <w:rFonts w:ascii="Arial" w:hAnsi="Arial" w:cs="Arial"/>
          <w:b w:val="0"/>
          <w:rtl/>
          <w:rtl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CE4D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3"/>
                <w:rtl/>
                <w:bCs/>
                <w:rtl/>
              </w:rPr>
              <w:t>שימו לב – טעות נפוצה!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• עורק/וריד מוגדרים לפי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כיוון הזרימה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ולא לפי תכולת החמצן.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>• במחזור הגדול: עורקים = דם עשיר בחמצן; ורידים = דם עני בחמצן.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• במחזור הקטן ההפך: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עורק הריאה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נושא דם עני בחמצן;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ורידי הריאה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נושאים דם עשיר בחמצן.</w:t>
            </w:r>
          </w:p>
        </w:tc>
      </w:tr>
    </w:tbl>
    <w:p>
      <w:pPr>
        <w:spacing w:after="40"/>
      </w:pP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חילוף חומרים:</w:t>
      </w:r>
      <w:r>
        <w:rPr>
          <w:rFonts w:ascii="Arial" w:hAnsi="Arial" w:cs="Arial"/>
          <w:b w:val="0"/>
          <w:rtl/>
          <w:rtl/>
        </w:rPr>
        <w:t xml:space="preserve"> בנימי הגוף – O₂ ומזון עוברים לתאים; CO₂ ופסולת לדם. בנימי הריאות – O₂ נכנס ו-CO₂ יוצא.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למה צריך לב?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>לאפשר זרימה נגד כוח הכובד (לראש).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>לאפשר זרימה מהירה לכל הגוף למרות הפיצול למספר עצום של צינורות.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מבנה הלב והתאמות מבנה–תפקוד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 xml:space="preserve">4 מדורים: </w:t>
      </w:r>
      <w:r>
        <w:rPr>
          <w:rFonts w:ascii="Arial" w:hAnsi="Arial" w:cs="Arial"/>
          <w:b/>
          <w:rtl/>
          <w:bCs/>
          <w:rtl/>
        </w:rPr>
        <w:t>שתי עליות</w:t>
      </w:r>
      <w:r>
        <w:rPr>
          <w:rFonts w:ascii="Arial" w:hAnsi="Arial" w:cs="Arial"/>
          <w:b w:val="0"/>
          <w:rtl/>
          <w:rtl/>
        </w:rPr>
        <w:t xml:space="preserve"> ו</w:t>
      </w:r>
      <w:r>
        <w:rPr>
          <w:rFonts w:ascii="Arial" w:hAnsi="Arial" w:cs="Arial"/>
          <w:b/>
          <w:rtl/>
          <w:bCs/>
          <w:rtl/>
        </w:rPr>
        <w:t>שני חדרים</w:t>
      </w:r>
      <w:r>
        <w:rPr>
          <w:rFonts w:ascii="Arial" w:hAnsi="Arial" w:cs="Arial"/>
          <w:b w:val="0"/>
          <w:rtl/>
          <w:rtl/>
        </w:rPr>
        <w:t>. כל צד = עלייה + חדר. מחיצה מלאה בין ימין לשמאל.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שסתומי מפרשים</w:t>
      </w:r>
      <w:r>
        <w:rPr>
          <w:rFonts w:ascii="Arial" w:hAnsi="Arial" w:cs="Arial"/>
          <w:b w:val="0"/>
          <w:rtl/>
          <w:rtl/>
        </w:rPr>
        <w:t xml:space="preserve"> – בין עליות לחדרים; </w:t>
      </w:r>
      <w:r>
        <w:rPr>
          <w:rFonts w:ascii="Arial" w:hAnsi="Arial" w:cs="Arial"/>
          <w:b/>
          <w:rtl/>
          <w:bCs/>
          <w:rtl/>
        </w:rPr>
        <w:t>שסתומי כיסים</w:t>
      </w:r>
      <w:r>
        <w:rPr>
          <w:rFonts w:ascii="Arial" w:hAnsi="Arial" w:cs="Arial"/>
          <w:b w:val="0"/>
          <w:rtl/>
          <w:rtl/>
        </w:rPr>
        <w:t xml:space="preserve"> – בין חדרים לעורקים. מאפשרים זרימה </w:t>
      </w:r>
      <w:r>
        <w:rPr>
          <w:rFonts w:ascii="Arial" w:hAnsi="Arial" w:cs="Arial"/>
          <w:b/>
          <w:rtl/>
          <w:bCs/>
          <w:rtl/>
        </w:rPr>
        <w:t>חד-כיוונית</w:t>
      </w:r>
      <w:r>
        <w:rPr>
          <w:rFonts w:ascii="Arial" w:hAnsi="Arial" w:cs="Arial"/>
          <w:b w:val="0"/>
          <w:rtl/>
          <w:rtl/>
        </w:rPr>
        <w:t>: ורידים ← עליות ← חדרים ← עורקים.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קולות הלב</w:t>
      </w:r>
      <w:r>
        <w:rPr>
          <w:rFonts w:ascii="Arial" w:hAnsi="Arial" w:cs="Arial"/>
          <w:b w:val="0"/>
          <w:rtl/>
          <w:rtl/>
        </w:rPr>
        <w:t xml:space="preserve"> ("לאב-דאב") = קול סגירת שסתומי המפרשים, ואחריו סגירת שסתומי הכיסים.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2268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התאמה</w:t>
            </w:r>
          </w:p>
        </w:tc>
        <w:tc>
          <w:tcPr>
            <w:tcW w:type="dxa" w:w="7370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הסבר</w:t>
            </w:r>
          </w:p>
        </w:tc>
      </w:tr>
      <w:tr>
        <w:tc>
          <w:tcPr>
            <w:tcW w:type="dxa" w:w="2268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מחיצה מוחלטת</w:t>
            </w:r>
          </w:p>
        </w:tc>
        <w:tc>
          <w:tcPr>
            <w:tcW w:type="dxa" w:w="7370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מונעת ערבוב דם עשיר בחמצן (מהריאות) עם דם עני בחמצן (מהגוף).</w:t>
            </w:r>
          </w:p>
        </w:tc>
      </w:tr>
      <w:tr>
        <w:tc>
          <w:tcPr>
            <w:tcW w:type="dxa" w:w="2268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עובי דופן שונה</w:t>
            </w:r>
          </w:p>
        </w:tc>
        <w:tc>
          <w:tcPr>
            <w:tcW w:type="dxa" w:w="7370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חדר שמאל – העבה ביותר (מזרים לכל הגוף, מרחק רב); חדר ימין – דק יותר (לריאות, קרוב); עליות – הדקות ביותר (מזרימות לחדרים בכיוון הכובד, מרחק קצר).</w:t>
            </w:r>
          </w:p>
        </w:tc>
      </w:tr>
      <w:tr>
        <w:tc>
          <w:tcPr>
            <w:tcW w:type="dxa" w:w="2268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שסתומים</w:t>
            </w:r>
          </w:p>
        </w:tc>
        <w:tc>
          <w:tcPr>
            <w:tcW w:type="dxa" w:w="7370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זרימה חד-סטרית.</w:t>
            </w:r>
          </w:p>
        </w:tc>
      </w:tr>
      <w:tr>
        <w:tc>
          <w:tcPr>
            <w:tcW w:type="dxa" w:w="2268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דופן פנימית חלקה</w:t>
            </w:r>
          </w:p>
        </w:tc>
        <w:tc>
          <w:tcPr>
            <w:tcW w:type="dxa" w:w="7370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הקטנת חיכוך.</w:t>
            </w:r>
          </w:p>
        </w:tc>
      </w:tr>
    </w:tbl>
    <w:p>
      <w:pPr>
        <w:spacing w:after="40"/>
      </w:pP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מחזור הלב (פעימה אחת)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הרפיה (דיאסטולה):</w:t>
      </w:r>
      <w:r>
        <w:rPr>
          <w:rFonts w:ascii="Arial" w:hAnsi="Arial" w:cs="Arial"/>
          <w:b w:val="0"/>
          <w:rtl/>
          <w:rtl/>
        </w:rPr>
        <w:t xml:space="preserve"> הלב מתרחב, הלחץ בו יורד, דם נשאב מהוורידים לעליות ומעט עובר לחדרים.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התכווצות (סיסטולה):</w:t>
      </w:r>
      <w:r>
        <w:rPr>
          <w:rFonts w:ascii="Arial" w:hAnsi="Arial" w:cs="Arial"/>
          <w:b w:val="0"/>
          <w:rtl/>
          <w:rtl/>
        </w:rPr>
        <w:t xml:space="preserve"> קודם העליות (דם לחדרים), מיד אחר כך החדרים (דם לעורקים – אבי העורקים מחדר שמאל, עורק הריאה מחדר ימין). שסתומי המפרשים נסגרים ושסתומי הכיסים נפתחים.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עורקים כליליים</w:t>
      </w:r>
      <w:r>
        <w:rPr>
          <w:rFonts w:ascii="Arial" w:hAnsi="Arial" w:cs="Arial"/>
          <w:b w:val="0"/>
          <w:rtl/>
          <w:rtl/>
        </w:rPr>
        <w:t xml:space="preserve"> – מספקים חמצן ומזון לשריר הלב עצמו (הלב לא ניזון מהדם שבתוכו). </w:t>
      </w:r>
      <w:r>
        <w:rPr>
          <w:rFonts w:ascii="Arial" w:hAnsi="Arial" w:cs="Arial"/>
          <w:b/>
          <w:rtl/>
          <w:bCs/>
          <w:rtl/>
        </w:rPr>
        <w:t>ורידים כליליים</w:t>
      </w:r>
      <w:r>
        <w:rPr>
          <w:rFonts w:ascii="Arial" w:hAnsi="Arial" w:cs="Arial"/>
          <w:b w:val="0"/>
          <w:rtl/>
          <w:rtl/>
        </w:rPr>
        <w:t xml:space="preserve"> – מפנים פסולת.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תפוקת לב וקצב לב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3"/>
                <w:rtl/>
                <w:bCs/>
                <w:rtl/>
              </w:rPr>
              <w:t>נוסחאות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•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תפוקת לב = קצב לב (פעימות/דקה) × נפח פעימה (מ״ל)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• במנוחה: ~70 פעימות × ~70 מ״ל ≈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5 ליטר/דקה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. במאמץ עולה פי 4–5 (קצב עולה פי 2–3, נפח פעימה עולה ב-20–40%).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>• דוגמה מהמצגת: מנוחה 75×80 = 6000 מ״ל; פעילות קלה 100×95 = 9500; פעילות נמרצת 180×100 = 18000.</w:t>
            </w:r>
          </w:p>
        </w:tc>
      </w:tr>
    </w:tbl>
    <w:p>
      <w:pPr>
        <w:spacing w:after="40"/>
      </w:pP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דופק</w:t>
      </w:r>
      <w:r>
        <w:rPr>
          <w:rFonts w:ascii="Arial" w:hAnsi="Arial" w:cs="Arial"/>
          <w:b w:val="0"/>
          <w:rtl/>
          <w:rtl/>
        </w:rPr>
        <w:t xml:space="preserve"> משקף את קצב הלב: הדם מרחיב את העורקים בכל פעימה ואפשר לחוש זאת בפרק כף היד ובצוואר.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ספורטאי:</w:t>
      </w:r>
      <w:r>
        <w:rPr>
          <w:rFonts w:ascii="Arial" w:hAnsi="Arial" w:cs="Arial"/>
          <w:b w:val="0"/>
          <w:rtl/>
          <w:rtl/>
        </w:rPr>
        <w:t xml:space="preserve"> לב גדול וחזק ← נפח פעימה גדול יותר ← דופק </w:t>
      </w:r>
      <w:r>
        <w:rPr>
          <w:rFonts w:ascii="Arial" w:hAnsi="Arial" w:cs="Arial"/>
          <w:b/>
          <w:rtl/>
          <w:bCs/>
          <w:rtl/>
        </w:rPr>
        <w:t>נמוך יותר</w:t>
      </w:r>
      <w:r>
        <w:rPr>
          <w:rFonts w:ascii="Arial" w:hAnsi="Arial" w:cs="Arial"/>
          <w:b w:val="0"/>
          <w:rtl/>
          <w:rtl/>
        </w:rPr>
        <w:t xml:space="preserve"> (גם במנוחה וגם במאמץ). הלב נח יותר בין התכווצויות ולכן מתעייף פחות ויכול להתמיד. (בגרף – הספורטאי הוא זה שהדופק שלו נמוך יותר בכל דרגת מאמץ).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למה גרף הדופק לא מתחיל מאפס?</w:t>
      </w:r>
      <w:r>
        <w:rPr>
          <w:rFonts w:ascii="Arial" w:hAnsi="Arial" w:cs="Arial"/>
          <w:b w:val="0"/>
          <w:rtl/>
          <w:rtl/>
        </w:rPr>
        <w:t xml:space="preserve"> כי גם בשינה/מנוחה הלב פועל.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קוצב הלב</w:t>
      </w:r>
      <w:r>
        <w:rPr>
          <w:rFonts w:ascii="Arial" w:hAnsi="Arial" w:cs="Arial"/>
          <w:b w:val="0"/>
          <w:rtl/>
          <w:rtl/>
        </w:rPr>
        <w:t xml:space="preserve"> (בעלייה ימנית) מייצר דחפים חשמליים ~70 בדקה באופן עצמאי; מווסת על ידי מערכת העצבים וההורמונים. אם נפגע – משתילים קוצב מלאכותי.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ויסות קצב הלב במאמץ</w:t>
      </w:r>
    </w:p>
    <w:p>
      <w:pPr>
        <w:bidi/>
        <w:spacing w:after="80"/>
        <w:jc w:val="right"/>
      </w:pPr>
      <w:r>
        <w:rPr>
          <w:rFonts w:ascii="Arial" w:hAnsi="Arial" w:cs="Arial"/>
          <w:b w:val="0"/>
          <w:rtl/>
          <w:rtl/>
        </w:rPr>
        <w:t>מאמץ ← שריר צורך יותר חמצן ← עולה CO₂ ויורד O₂ בדם ← חיישנים רגישים ל-CO₂ מעבירים מידע ל</w:t>
      </w:r>
      <w:r>
        <w:rPr>
          <w:rFonts w:ascii="Arial" w:hAnsi="Arial" w:cs="Arial"/>
          <w:b/>
          <w:rtl/>
          <w:bCs/>
          <w:rtl/>
        </w:rPr>
        <w:t>מרכז הלב במוח</w:t>
      </w:r>
      <w:r>
        <w:rPr>
          <w:rFonts w:ascii="Arial" w:hAnsi="Arial" w:cs="Arial"/>
          <w:b w:val="0"/>
          <w:rtl/>
          <w:rtl/>
        </w:rPr>
        <w:t xml:space="preserve"> ← המוח שולח הוראות דרך העצבים </w:t>
      </w:r>
      <w:r>
        <w:rPr>
          <w:rFonts w:ascii="Arial" w:hAnsi="Arial" w:cs="Arial"/>
          <w:b/>
          <w:rtl/>
          <w:bCs/>
          <w:rtl/>
        </w:rPr>
        <w:t>ו</w:t>
      </w:r>
      <w:r>
        <w:rPr>
          <w:rFonts w:ascii="Arial" w:hAnsi="Arial" w:cs="Arial"/>
          <w:b w:val="0"/>
          <w:rtl/>
          <w:rtl/>
        </w:rPr>
        <w:t xml:space="preserve">גורם לבלוטת יותרת הכליה להפריש </w:t>
      </w:r>
      <w:r>
        <w:rPr>
          <w:rFonts w:ascii="Arial" w:hAnsi="Arial" w:cs="Arial"/>
          <w:b/>
          <w:rtl/>
          <w:bCs/>
          <w:rtl/>
        </w:rPr>
        <w:t>אדרנלין</w:t>
      </w:r>
      <w:r>
        <w:rPr>
          <w:rFonts w:ascii="Arial" w:hAnsi="Arial" w:cs="Arial"/>
          <w:b w:val="0"/>
          <w:rtl/>
          <w:rtl/>
        </w:rPr>
        <w:t xml:space="preserve"> ← הלב מגביר קצב ועצמת התכווצות ← תפוקת הלב עולה ← חמצן מגיע לשרירים (</w:t>
      </w:r>
      <w:r>
        <w:rPr>
          <w:rFonts w:ascii="Arial" w:hAnsi="Arial" w:cs="Arial"/>
          <w:b/>
          <w:rtl/>
          <w:bCs/>
          <w:rtl/>
        </w:rPr>
        <w:t>משוב שלילי</w:t>
      </w:r>
      <w:r>
        <w:rPr>
          <w:rFonts w:ascii="Arial" w:hAnsi="Arial" w:cs="Arial"/>
          <w:b w:val="0"/>
          <w:rtl/>
          <w:rtl/>
        </w:rPr>
        <w:t>, שמירת הומאוסטזיס).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כלי הדם – מבנה ותפקוד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</w:p>
        </w:tc>
        <w:tc>
          <w:tcPr>
            <w:tcW w:type="dxa" w:w="2835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עורקים</w:t>
            </w:r>
          </w:p>
        </w:tc>
        <w:tc>
          <w:tcPr>
            <w:tcW w:type="dxa" w:w="2835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ורידים</w:t>
            </w:r>
          </w:p>
        </w:tc>
        <w:tc>
          <w:tcPr>
            <w:tcW w:type="dxa" w:w="2835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נימים</w:t>
            </w:r>
          </w:p>
        </w:tc>
      </w:tr>
      <w:tr>
        <w:tc>
          <w:tcPr>
            <w:tcW w:type="dxa" w:w="1701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כיוון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מהלב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אל הלב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בין עורקים לוורידים</w:t>
            </w:r>
          </w:p>
        </w:tc>
      </w:tr>
      <w:tr>
        <w:tc>
          <w:tcPr>
            <w:tcW w:type="dxa" w:w="1701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דופן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עבה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, שרירית ואלסטית (3 שכבות)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דקה יותר, גמישה פחות (3 שכבות)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שכבת אנדותל אחת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בלבד, דקה מאוד</w:t>
            </w:r>
          </w:p>
        </w:tc>
      </w:tr>
      <w:tr>
        <w:tc>
          <w:tcPr>
            <w:tcW w:type="dxa" w:w="1701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לחץ דם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גבוה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נמוך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יורד בהדרגה</w:t>
            </w:r>
          </w:p>
        </w:tc>
      </w:tr>
      <w:tr>
        <w:tc>
          <w:tcPr>
            <w:tcW w:type="dxa" w:w="1701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מהירות זרימה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מהירה (הקוטר הכולל הקטן ביותר)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—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איטית ביותר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(קוטר כולל גדול ביותר)</w:t>
            </w:r>
          </w:p>
        </w:tc>
      </w:tr>
      <w:tr>
        <w:tc>
          <w:tcPr>
            <w:tcW w:type="dxa" w:w="1701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מיוחד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התרחבות והתכווצות = הדופק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שסתומים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חד-כיווניים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מעבר חומרים בדיפוזיה</w:t>
            </w:r>
          </w:p>
        </w:tc>
      </w:tr>
    </w:tbl>
    <w:p>
      <w:pPr>
        <w:spacing w:after="40"/>
      </w:pP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3 השכבות בעורקים/ורידים:</w:t>
      </w:r>
      <w:r>
        <w:rPr>
          <w:rFonts w:ascii="Arial" w:hAnsi="Arial" w:cs="Arial"/>
          <w:b w:val="0"/>
          <w:rtl/>
          <w:rtl/>
        </w:rPr>
        <w:t xml:space="preserve"> אנדותל (פנימית חלקה – הקטנת חיכוך), שכבה אמצעית (סיבי שריר), שכבה חיצונית (רקמת חיבור עם סיבים אלסטיים).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למה הדופן עבה בעורקים?</w:t>
      </w:r>
      <w:r>
        <w:rPr>
          <w:rFonts w:ascii="Arial" w:hAnsi="Arial" w:cs="Arial"/>
          <w:b w:val="0"/>
          <w:rtl/>
          <w:rtl/>
        </w:rPr>
        <w:t xml:space="preserve"> לחץ גבוה – מונע התפוצצות; השריר האלסטי מרחיב ומכווץ ומסיע את הדם ב"גלים".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נימים – התאמות:</w:t>
      </w:r>
      <w:r>
        <w:rPr>
          <w:rFonts w:ascii="Arial" w:hAnsi="Arial" w:cs="Arial"/>
          <w:b w:val="0"/>
          <w:rtl/>
          <w:rtl/>
        </w:rPr>
        <w:t xml:space="preserve"> דופן דקה (דיפוזיה מהירה), ריבוי עצום ← יחס שטח פנים/נפח גדול, זרימה איטית ← זמן לחילוף חומרים. ~2000 נימים במ״מ² של רקמה; שטח כולל ~6 דונם.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למה הזרימה בנימים איטית?</w:t>
      </w:r>
      <w:r>
        <w:rPr>
          <w:rFonts w:ascii="Arial" w:hAnsi="Arial" w:cs="Arial"/>
          <w:b w:val="0"/>
          <w:rtl/>
          <w:rtl/>
        </w:rPr>
        <w:t xml:space="preserve"> סך הקוטר של כל הנימים גדול מקוטר העורקים; כשנוזל עובר מצינור צר לרחב – הלחץ והמהירות קטנים.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איך הדם חוזר מהרגליים ללב נגד כוח הכובד?</w:t>
      </w:r>
      <w:r>
        <w:rPr>
          <w:rFonts w:ascii="Arial" w:hAnsi="Arial" w:cs="Arial"/>
          <w:b w:val="0"/>
          <w:rtl/>
          <w:rtl/>
        </w:rPr>
        <w:t xml:space="preserve"> (1) התכווצות שרירי השלד לוחצת על הוורידים; (2) שאיבה של הלב בהרפיה; (3) שסתומי כיסים בוורידים מונעים זרימה חזרה למטה.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עמידה ממושכת בלי תנועה:</w:t>
      </w:r>
      <w:r>
        <w:rPr>
          <w:rFonts w:ascii="Arial" w:hAnsi="Arial" w:cs="Arial"/>
          <w:b w:val="0"/>
          <w:rtl/>
          <w:rtl/>
        </w:rPr>
        <w:t xml:space="preserve"> פחות לחץ שרירים על הוורידים ← פחות דם חוזר ללב ← פחות דם למוח ← </w:t>
      </w:r>
      <w:r>
        <w:rPr>
          <w:rFonts w:ascii="Arial" w:hAnsi="Arial" w:cs="Arial"/>
          <w:b/>
          <w:rtl/>
          <w:bCs/>
          <w:rtl/>
        </w:rPr>
        <w:t>התעלפות</w:t>
      </w:r>
      <w:r>
        <w:rPr>
          <w:rFonts w:ascii="Arial" w:hAnsi="Arial" w:cs="Arial"/>
          <w:b w:val="0"/>
          <w:rtl/>
          <w:rtl/>
        </w:rPr>
        <w:t xml:space="preserve">; דם מצטבר בוורידי הרגליים ← </w:t>
      </w:r>
      <w:r>
        <w:rPr>
          <w:rFonts w:ascii="Arial" w:hAnsi="Arial" w:cs="Arial"/>
          <w:b/>
          <w:rtl/>
          <w:bCs/>
          <w:rtl/>
        </w:rPr>
        <w:t>דליות</w:t>
      </w:r>
      <w:r>
        <w:rPr>
          <w:rFonts w:ascii="Arial" w:hAnsi="Arial" w:cs="Arial"/>
          <w:b w:val="0"/>
          <w:rtl/>
          <w:rtl/>
        </w:rPr>
        <w:t>.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לחץ דם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>הלחץ שהדם מפעיל על דופן כלי הדם. הגבוה ביותר בעורקים הראשיים, יורד ככל שמתרחקים מהלב (חיכוך).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120/80 מ״מ כספית</w:t>
      </w:r>
      <w:r>
        <w:rPr>
          <w:rFonts w:ascii="Arial" w:hAnsi="Arial" w:cs="Arial"/>
          <w:b w:val="0"/>
          <w:rtl/>
          <w:rtl/>
        </w:rPr>
        <w:t xml:space="preserve"> = 120 בזמן התכווצות הלב (</w:t>
      </w:r>
      <w:r>
        <w:rPr>
          <w:rFonts w:ascii="Arial" w:hAnsi="Arial" w:cs="Arial"/>
          <w:b/>
          <w:rtl/>
          <w:bCs/>
          <w:rtl/>
        </w:rPr>
        <w:t>סיסטולי</w:t>
      </w:r>
      <w:r>
        <w:rPr>
          <w:rFonts w:ascii="Arial" w:hAnsi="Arial" w:cs="Arial"/>
          <w:b w:val="0"/>
          <w:rtl/>
          <w:rtl/>
        </w:rPr>
        <w:t>), 80 בזמן הרפיה (</w:t>
      </w:r>
      <w:r>
        <w:rPr>
          <w:rFonts w:ascii="Arial" w:hAnsi="Arial" w:cs="Arial"/>
          <w:b/>
          <w:rtl/>
          <w:bCs/>
          <w:rtl/>
        </w:rPr>
        <w:t>דיאסטולי</w:t>
      </w:r>
      <w:r>
        <w:rPr>
          <w:rFonts w:ascii="Arial" w:hAnsi="Arial" w:cs="Arial"/>
          <w:b w:val="0"/>
          <w:rtl/>
          <w:rtl/>
        </w:rPr>
        <w:t>) – בעורקים.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גבוה מדי:</w:t>
      </w:r>
      <w:r>
        <w:rPr>
          <w:rFonts w:ascii="Arial" w:hAnsi="Arial" w:cs="Arial"/>
          <w:b w:val="0"/>
          <w:rtl/>
          <w:rtl/>
        </w:rPr>
        <w:t xml:space="preserve"> סכנה לקריעת נימים (שטפי דם) ולמחלות לב. </w:t>
      </w:r>
      <w:r>
        <w:rPr>
          <w:rFonts w:ascii="Arial" w:hAnsi="Arial" w:cs="Arial"/>
          <w:b/>
          <w:rtl/>
          <w:bCs/>
          <w:rtl/>
        </w:rPr>
        <w:t>נמוך מדי:</w:t>
      </w:r>
      <w:r>
        <w:rPr>
          <w:rFonts w:ascii="Arial" w:hAnsi="Arial" w:cs="Arial"/>
          <w:b w:val="0"/>
          <w:rtl/>
          <w:rtl/>
        </w:rPr>
        <w:t xml:space="preserve"> אספקה לקויה של חמצן ומזון בגלל זרימה איטית.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טרשת עורקים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>משקעי שומן (כולסטרול) על דפנות העורקים ← היצרות ← חסימה. פוגעת בעיקר בעורקים הכליליים (מחלת לב כלילית, תעוקת לב, התקף לב) ובעורקי המוח (</w:t>
      </w:r>
      <w:r>
        <w:rPr>
          <w:rFonts w:ascii="Arial" w:hAnsi="Arial" w:cs="Arial"/>
          <w:b/>
          <w:rtl/>
          <w:bCs/>
          <w:rtl/>
        </w:rPr>
        <w:t>שבץ</w:t>
      </w:r>
      <w:r>
        <w:rPr>
          <w:rFonts w:ascii="Arial" w:hAnsi="Arial" w:cs="Arial"/>
          <w:b w:val="0"/>
          <w:rtl/>
          <w:rtl/>
        </w:rPr>
        <w:t>). גורם התמותה העיקרי בעולם המערבי.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טיפול:</w:t>
      </w:r>
      <w:r>
        <w:rPr>
          <w:rFonts w:ascii="Arial" w:hAnsi="Arial" w:cs="Arial"/>
          <w:b w:val="0"/>
          <w:rtl/>
          <w:rtl/>
        </w:rPr>
        <w:t xml:space="preserve"> תרופות מרחיבות כלי דם; צנתור עם בלון ו</w:t>
      </w:r>
      <w:r>
        <w:rPr>
          <w:rFonts w:ascii="Arial" w:hAnsi="Arial" w:cs="Arial"/>
          <w:b/>
          <w:rtl/>
          <w:bCs/>
          <w:rtl/>
        </w:rPr>
        <w:t>סטנט</w:t>
      </w:r>
      <w:r>
        <w:rPr>
          <w:rFonts w:ascii="Arial" w:hAnsi="Arial" w:cs="Arial"/>
          <w:b w:val="0"/>
          <w:rtl/>
          <w:rtl/>
        </w:rPr>
        <w:t xml:space="preserve"> (תומכן); תרופות נוגדות קרישה; ניתוח מעקפים.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ויסות זרימת הדם לאברים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 xml:space="preserve">רקמה פעילה צריכה יותר חמצן ומזון ← מקבלת יותר דם. הוויסות נעשה בהרחבה או הצרה של </w:t>
      </w:r>
      <w:r>
        <w:rPr>
          <w:rFonts w:ascii="Arial" w:hAnsi="Arial" w:cs="Arial"/>
          <w:b/>
          <w:rtl/>
          <w:bCs/>
          <w:rtl/>
        </w:rPr>
        <w:t>עורקיקים</w:t>
      </w:r>
      <w:r>
        <w:rPr>
          <w:rFonts w:ascii="Arial" w:hAnsi="Arial" w:cs="Arial"/>
          <w:b w:val="0"/>
          <w:rtl/>
          <w:rtl/>
        </w:rPr>
        <w:t>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>במאמץ: יותר דם לשרירים ולעור, פחות למערכת העיכול. אחרי ארוחה: יותר דם לעיכול.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FF2CC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3"/>
                <w:rtl/>
                <w:bCs/>
                <w:rtl/>
              </w:rPr>
              <w:t>הכי חשוב לזכור – הובלה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>• מחזור גדול מול קטן; עורק/וריד לפי כיוון, לא לפי חמצן.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>• תפוקת לב = קצב × נפח פעימה (5 ל׳ במנוחה, פי 4–5 במאמץ).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>• התאמות הלב: מחיצה, עובי דופן שונה, שסתומים. התאמות כלי הדם: דופן עבה בעורק, דקה בנימים, שסתומים בוריד.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>• ספורטאי = דופק נמוך יותר, נפח פעימה גדול יותר.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bidi/>
        <w:pStyle w:val="Heading1"/>
        <w:jc w:val="right"/>
      </w:pPr>
      <w:r>
        <w:rPr>
          <w:rFonts w:ascii="Arial" w:hAnsi="Arial" w:cs="Arial"/>
          <w:b w:val="0"/>
          <w:rtl/>
          <w:rtl/>
        </w:rPr>
        <w:t>4. רקמת הדם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הרכב הדם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 xml:space="preserve">רקמת הדם: </w:t>
      </w:r>
      <w:r>
        <w:rPr>
          <w:rFonts w:ascii="Arial" w:hAnsi="Arial" w:cs="Arial"/>
          <w:b/>
          <w:rtl/>
          <w:bCs/>
          <w:rtl/>
        </w:rPr>
        <w:t>פלסמה</w:t>
      </w:r>
      <w:r>
        <w:rPr>
          <w:rFonts w:ascii="Arial" w:hAnsi="Arial" w:cs="Arial"/>
          <w:b w:val="0"/>
          <w:rtl/>
          <w:rtl/>
        </w:rPr>
        <w:t xml:space="preserve"> (נוזל, ~55% מהנפח) ו</w:t>
      </w:r>
      <w:r>
        <w:rPr>
          <w:rFonts w:ascii="Arial" w:hAnsi="Arial" w:cs="Arial"/>
          <w:b/>
          <w:rtl/>
          <w:bCs/>
          <w:rtl/>
        </w:rPr>
        <w:t>תאי דם</w:t>
      </w:r>
      <w:r>
        <w:rPr>
          <w:rFonts w:ascii="Arial" w:hAnsi="Arial" w:cs="Arial"/>
          <w:b w:val="0"/>
          <w:rtl/>
          <w:rtl/>
        </w:rPr>
        <w:t xml:space="preserve"> (~45%): כדוריות אדומות, כדוריות לבנות, לוחיות (טסיות – חלקי תאים). נפח הדם באדם בוגר ~4–5 ליטר.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>בצנטריפוגה: למטה תאי דם (אדום), למעלה פלסמה (צהבהב).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 xml:space="preserve">הפלסמה: מים ובהם מומסים חומרי מזון, מלחים, הורמונים, </w:t>
      </w:r>
      <w:r>
        <w:rPr>
          <w:rFonts w:ascii="Arial" w:hAnsi="Arial" w:cs="Arial"/>
          <w:b/>
          <w:rtl/>
          <w:bCs/>
          <w:rtl/>
        </w:rPr>
        <w:t>חלבונים</w:t>
      </w:r>
      <w:r>
        <w:rPr>
          <w:rFonts w:ascii="Arial" w:hAnsi="Arial" w:cs="Arial"/>
          <w:b w:val="0"/>
          <w:rtl/>
          <w:rtl/>
        </w:rPr>
        <w:t xml:space="preserve"> (נוגדנים, חלבוני קרישה) ועוד.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מקור תאי הדם:</w:t>
      </w:r>
      <w:r>
        <w:rPr>
          <w:rFonts w:ascii="Arial" w:hAnsi="Arial" w:cs="Arial"/>
          <w:b w:val="0"/>
          <w:rtl/>
          <w:rtl/>
        </w:rPr>
        <w:t xml:space="preserve"> </w:t>
      </w:r>
      <w:r>
        <w:rPr>
          <w:rFonts w:ascii="Arial" w:hAnsi="Arial" w:cs="Arial"/>
          <w:b/>
          <w:rtl/>
          <w:bCs/>
          <w:rtl/>
        </w:rPr>
        <w:t>תאי גזע</w:t>
      </w:r>
      <w:r>
        <w:rPr>
          <w:rFonts w:ascii="Arial" w:hAnsi="Arial" w:cs="Arial"/>
          <w:b w:val="0"/>
          <w:rtl/>
          <w:rtl/>
        </w:rPr>
        <w:t xml:space="preserve"> במח העצמות שמתחלקים ומתמיינים. </w:t>
      </w:r>
      <w:r>
        <w:rPr>
          <w:rFonts w:ascii="Arial" w:hAnsi="Arial" w:cs="Arial"/>
          <w:b/>
          <w:rtl/>
          <w:bCs/>
          <w:rtl/>
        </w:rPr>
        <w:t>תאי גזע</w:t>
      </w:r>
      <w:r>
        <w:rPr>
          <w:rFonts w:ascii="Arial" w:hAnsi="Arial" w:cs="Arial"/>
          <w:b w:val="0"/>
          <w:rtl/>
          <w:rtl/>
        </w:rPr>
        <w:t xml:space="preserve"> = תאים שעדיין לא עברו התמיינות. </w:t>
      </w:r>
      <w:r>
        <w:rPr>
          <w:rFonts w:ascii="Arial" w:hAnsi="Arial" w:cs="Arial"/>
          <w:b/>
          <w:rtl/>
          <w:bCs/>
          <w:rtl/>
        </w:rPr>
        <w:t>התמיינות</w:t>
      </w:r>
      <w:r>
        <w:rPr>
          <w:rFonts w:ascii="Arial" w:hAnsi="Arial" w:cs="Arial"/>
          <w:b w:val="0"/>
          <w:rtl/>
          <w:rtl/>
        </w:rPr>
        <w:t xml:space="preserve"> = רכישת צורה, מבנה ופעילות ייחודיים (בכל התאים אותם גנים, אך מתבטאים גנים שונים). בסרטן הדם – אפשר לעיתים להשתיל מח עצם (בתנאי תורם מתאים).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חשיבות ריכוז מומסים קבוע בפלסמה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ריכוז גבוה מדי</w:t>
      </w:r>
      <w:r>
        <w:rPr>
          <w:rFonts w:ascii="Arial" w:hAnsi="Arial" w:cs="Arial"/>
          <w:b w:val="0"/>
          <w:rtl/>
          <w:rtl/>
        </w:rPr>
        <w:t xml:space="preserve"> ← מים יוצאים מתאי הדם באוסמוזה ← התכווצות.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ריכוז נמוך מדי</w:t>
      </w:r>
      <w:r>
        <w:rPr>
          <w:rFonts w:ascii="Arial" w:hAnsi="Arial" w:cs="Arial"/>
          <w:b w:val="0"/>
          <w:rtl/>
          <w:rtl/>
        </w:rPr>
        <w:t xml:space="preserve"> ← מים נכנסים לתאי הדם ← התנפחות והתפוצצות. שני המצבים מסכנים חיים.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דוגמה – בצקת בתת-תזונה:</w:t>
      </w:r>
      <w:r>
        <w:rPr>
          <w:rFonts w:ascii="Arial" w:hAnsi="Arial" w:cs="Arial"/>
          <w:b w:val="0"/>
          <w:rtl/>
          <w:rtl/>
        </w:rPr>
        <w:t xml:space="preserve"> ירידת חלבונים בדם (כי המזון הוא מקורם) ← ריכוז הפלסמה נמוך מהנוזל הבין-תאי ← מים עוברים </w:t>
      </w:r>
      <w:r>
        <w:rPr>
          <w:rFonts w:ascii="Arial" w:hAnsi="Arial" w:cs="Arial"/>
          <w:b/>
          <w:rtl/>
          <w:bCs/>
          <w:rtl/>
        </w:rPr>
        <w:t>באוסמוזה</w:t>
      </w:r>
      <w:r>
        <w:rPr>
          <w:rFonts w:ascii="Arial" w:hAnsi="Arial" w:cs="Arial"/>
          <w:b w:val="0"/>
          <w:rtl/>
          <w:rtl/>
        </w:rPr>
        <w:t xml:space="preserve"> מהדם אל הנוזל הבין-תאי ← התנפחות (בטן נפוחה).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בדיקות דם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כימיה של הדם</w:t>
      </w:r>
      <w:r>
        <w:rPr>
          <w:rFonts w:ascii="Arial" w:hAnsi="Arial" w:cs="Arial"/>
          <w:b w:val="0"/>
          <w:rtl/>
          <w:rtl/>
        </w:rPr>
        <w:t xml:space="preserve"> – ריכוז חומרים בפלסמה. </w:t>
      </w:r>
      <w:r>
        <w:rPr>
          <w:rFonts w:ascii="Arial" w:hAnsi="Arial" w:cs="Arial"/>
          <w:b/>
          <w:rtl/>
          <w:bCs/>
          <w:rtl/>
        </w:rPr>
        <w:t>ספירת דם</w:t>
      </w:r>
      <w:r>
        <w:rPr>
          <w:rFonts w:ascii="Arial" w:hAnsi="Arial" w:cs="Arial"/>
          <w:b w:val="0"/>
          <w:rtl/>
          <w:rtl/>
        </w:rPr>
        <w:t xml:space="preserve"> – מספר סוגי תאי הדם.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>מבקשים צום לפני הבדיקה כי אחרי אכילה יש עלייה זמנית בחומרי מזון שאינה מעידה על מחלה.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3969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חומר</w:t>
            </w:r>
          </w:p>
        </w:tc>
        <w:tc>
          <w:tcPr>
            <w:tcW w:type="dxa" w:w="5669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ריכוז חריג מעיד על</w:t>
            </w:r>
          </w:p>
        </w:tc>
      </w:tr>
      <w:tr>
        <w:tc>
          <w:tcPr>
            <w:tcW w:type="dxa" w:w="3969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גלוקוז גבוה</w:t>
            </w:r>
          </w:p>
        </w:tc>
        <w:tc>
          <w:tcPr>
            <w:tcW w:type="dxa" w:w="5669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סוכרת</w:t>
            </w:r>
          </w:p>
        </w:tc>
      </w:tr>
      <w:tr>
        <w:tc>
          <w:tcPr>
            <w:tcW w:type="dxa" w:w="3969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שתנן גבוה</w:t>
            </w:r>
          </w:p>
        </w:tc>
        <w:tc>
          <w:tcPr>
            <w:tcW w:type="dxa" w:w="5669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בעיה בכליות (נוצר בכבד מפירוק חומצות אמיניות)</w:t>
            </w:r>
          </w:p>
        </w:tc>
      </w:tr>
      <w:tr>
        <w:tc>
          <w:tcPr>
            <w:tcW w:type="dxa" w:w="3969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כולסטרול LDL גבוה ("רע")</w:t>
            </w:r>
          </w:p>
        </w:tc>
        <w:tc>
          <w:tcPr>
            <w:tcW w:type="dxa" w:w="5669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טרשת עורקים (HDL "טוב" סופג כולסטרול עודף ומעבירו לכבד)</w:t>
            </w:r>
          </w:p>
        </w:tc>
      </w:tr>
      <w:tr>
        <w:tc>
          <w:tcPr>
            <w:tcW w:type="dxa" w:w="3969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בילירובין גבוה</w:t>
            </w:r>
          </w:p>
        </w:tc>
        <w:tc>
          <w:tcPr>
            <w:tcW w:type="dxa" w:w="5669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צהבת</w:t>
            </w:r>
          </w:p>
        </w:tc>
      </w:tr>
      <w:tr>
        <w:tc>
          <w:tcPr>
            <w:tcW w:type="dxa" w:w="3969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ברזל נמוך</w:t>
            </w:r>
          </w:p>
        </w:tc>
        <w:tc>
          <w:tcPr>
            <w:tcW w:type="dxa" w:w="5669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אנמיה (ברזל נחוץ להמוגלובין)</w:t>
            </w:r>
          </w:p>
        </w:tc>
      </w:tr>
      <w:tr>
        <w:tc>
          <w:tcPr>
            <w:tcW w:type="dxa" w:w="3969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סידן נמוך</w:t>
            </w:r>
          </w:p>
        </w:tc>
        <w:tc>
          <w:tcPr>
            <w:tcW w:type="dxa" w:w="5669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דלדול עצם (אוסטאופורוזיס), רככת בילדים</w:t>
            </w:r>
          </w:p>
        </w:tc>
      </w:tr>
    </w:tbl>
    <w:p>
      <w:pPr>
        <w:spacing w:after="40"/>
      </w:pP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הרחבה – תרומה לטמפרטורה:</w:t>
      </w:r>
      <w:r>
        <w:rPr>
          <w:rFonts w:ascii="Arial" w:hAnsi="Arial" w:cs="Arial"/>
          <w:b w:val="0"/>
          <w:rtl/>
          <w:rtl/>
        </w:rPr>
        <w:t xml:space="preserve"> הפלסמה מסייעת בשמירה על טמפרטורה קבועה. במאמץ/חום – כלי דם היקפיים מתרחבים + זיעה. בקור – שרירים רועדים (חום), כלי דם היקפיים מתכווצים.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כדוריות דם אדומות והובלת חמצן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>התפקיד: הובלת חמצן. חמצן מסיס במים בצורה גרועה, לכן ~98% מהחמצן מובל קשור ל</w:t>
      </w:r>
      <w:r>
        <w:rPr>
          <w:rFonts w:ascii="Arial" w:hAnsi="Arial" w:cs="Arial"/>
          <w:b/>
          <w:rtl/>
          <w:bCs/>
          <w:rtl/>
        </w:rPr>
        <w:t>המוגלובין</w:t>
      </w:r>
      <w:r>
        <w:rPr>
          <w:rFonts w:ascii="Arial" w:hAnsi="Arial" w:cs="Arial"/>
          <w:b w:val="0"/>
          <w:rtl/>
          <w:rtl/>
        </w:rPr>
        <w:t xml:space="preserve"> (חלבון עם </w:t>
      </w:r>
      <w:r>
        <w:rPr>
          <w:rFonts w:ascii="Arial" w:hAnsi="Arial" w:cs="Arial"/>
          <w:b/>
          <w:rtl/>
          <w:bCs/>
          <w:rtl/>
        </w:rPr>
        <w:t>ברזל</w:t>
      </w:r>
      <w:r>
        <w:rPr>
          <w:rFonts w:ascii="Arial" w:hAnsi="Arial" w:cs="Arial"/>
          <w:b w:val="0"/>
          <w:rtl/>
          <w:rtl/>
        </w:rPr>
        <w:t>) בתוך הכדוריות, ורק ~2% מומס בפלסמה.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 xml:space="preserve">ההמוגלובין קושר חמצן בקשר </w:t>
      </w:r>
      <w:r>
        <w:rPr>
          <w:rFonts w:ascii="Arial" w:hAnsi="Arial" w:cs="Arial"/>
          <w:b/>
          <w:rtl/>
          <w:bCs/>
          <w:rtl/>
        </w:rPr>
        <w:t>הפיך</w:t>
      </w:r>
      <w:r>
        <w:rPr>
          <w:rFonts w:ascii="Arial" w:hAnsi="Arial" w:cs="Arial"/>
          <w:b w:val="0"/>
          <w:rtl/>
          <w:rtl/>
        </w:rPr>
        <w:t>: בנימי הריאות נקשר, בנימי הרקמות משתחרר.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3"/>
                <w:rtl/>
                <w:bCs/>
                <w:rtl/>
              </w:rPr>
              <w:t>גורמים המשפיעים על קישור O₂ להמוגלובין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•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ריכוז חמצן גבוה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← קישור גדול (בריאות).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•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ריכוז CO₂ גבוה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← קישור קטן (ברקמות) ← החמצן משתחרר.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•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pH נמוך (חומצי)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← קישור קטן (ברקמות, בגלל חומצה פחמתית).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>• היתרון: אספקת חמצן שוטפת – החמצן לא רק נאסף אלא גם משתחרר היכן שצריך.</w:t>
            </w:r>
          </w:p>
        </w:tc>
      </w:tr>
    </w:tbl>
    <w:p>
      <w:pPr>
        <w:spacing w:after="40"/>
      </w:pP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התאמות הכדורית האדומה לתפקודה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4535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תכונה</w:t>
            </w:r>
          </w:p>
        </w:tc>
        <w:tc>
          <w:tcPr>
            <w:tcW w:type="dxa" w:w="5102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היכולת שהיא מקנה</w:t>
            </w:r>
          </w:p>
        </w:tc>
      </w:tr>
      <w:tr>
        <w:tc>
          <w:tcPr>
            <w:tcW w:type="dxa" w:w="4535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צורת דיסקוס שקועה, קטנות מאוד, מספר עצום (~5 מיליון/מ״מ³)</w:t>
            </w:r>
          </w:p>
        </w:tc>
        <w:tc>
          <w:tcPr>
            <w:tcW w:type="dxa" w:w="5102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קליטת חמצן גבוהה –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יחס שטח פנים/נפח גבוה</w:t>
            </w:r>
          </w:p>
        </w:tc>
      </w:tr>
      <w:tr>
        <w:tc>
          <w:tcPr>
            <w:tcW w:type="dxa" w:w="4535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חסרות גרעין ואברונים, רובן המוגלובין</w:t>
            </w:r>
          </w:p>
        </w:tc>
        <w:tc>
          <w:tcPr>
            <w:tcW w:type="dxa" w:w="5102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קשירת כמות גדולה של חמצן</w:t>
            </w:r>
          </w:p>
        </w:tc>
      </w:tr>
      <w:tr>
        <w:tc>
          <w:tcPr>
            <w:tcW w:type="dxa" w:w="4535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גמישות וקוטן</w:t>
            </w:r>
          </w:p>
        </w:tc>
        <w:tc>
          <w:tcPr>
            <w:tcW w:type="dxa" w:w="5102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הידחקות בנימים צרים ומגע קרוב עם הדופן</w:t>
            </w:r>
          </w:p>
        </w:tc>
      </w:tr>
    </w:tbl>
    <w:p>
      <w:pPr>
        <w:spacing w:after="40"/>
      </w:pP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הובלת CO₂ בדם – 3 דרכים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רוב</w:t>
      </w:r>
      <w:r>
        <w:rPr>
          <w:rFonts w:ascii="Arial" w:hAnsi="Arial" w:cs="Arial"/>
          <w:b w:val="0"/>
          <w:rtl/>
          <w:rtl/>
        </w:rPr>
        <w:t xml:space="preserve"> ה-CO₂ מגיב עם מים ליצירת </w:t>
      </w:r>
      <w:r>
        <w:rPr>
          <w:rFonts w:ascii="Arial" w:hAnsi="Arial" w:cs="Arial"/>
          <w:b/>
          <w:rtl/>
          <w:bCs/>
          <w:rtl/>
        </w:rPr>
        <w:t>חומצה פחמתית</w:t>
      </w:r>
      <w:r>
        <w:rPr>
          <w:rFonts w:ascii="Arial" w:hAnsi="Arial" w:cs="Arial"/>
          <w:b w:val="0"/>
          <w:rtl/>
          <w:rtl/>
        </w:rPr>
        <w:t xml:space="preserve"> (H₂CO₃) שמתפרקת ל-H⁺ ו-HCO₃⁻.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>חלק קטן נקשר להמוגלובין.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>חלק קטן מומס בפלסמה.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תופעות הקשורות להובלת חמצן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אנמיה</w:t>
      </w:r>
      <w:r>
        <w:rPr>
          <w:rFonts w:ascii="Arial" w:hAnsi="Arial" w:cs="Arial"/>
          <w:b w:val="0"/>
          <w:rtl/>
          <w:rtl/>
        </w:rPr>
        <w:t xml:space="preserve"> – המוגלובין נמוך ← עייפות וחולשה. </w:t>
      </w:r>
      <w:r>
        <w:rPr>
          <w:rFonts w:ascii="Arial" w:hAnsi="Arial" w:cs="Arial"/>
          <w:b/>
          <w:rtl/>
          <w:bCs/>
          <w:rtl/>
        </w:rPr>
        <w:t>אנמיה חרמשית</w:t>
      </w:r>
      <w:r>
        <w:rPr>
          <w:rFonts w:ascii="Arial" w:hAnsi="Arial" w:cs="Arial"/>
          <w:b w:val="0"/>
          <w:rtl/>
          <w:rtl/>
        </w:rPr>
        <w:t xml:space="preserve"> – מחלה תורשתית: המוגלובין פגום וכדוריות בצורת חרמש.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הרעלת CO</w:t>
      </w:r>
      <w:r>
        <w:rPr>
          <w:rFonts w:ascii="Arial" w:hAnsi="Arial" w:cs="Arial"/>
          <w:b w:val="0"/>
          <w:rtl/>
          <w:rtl/>
        </w:rPr>
        <w:t xml:space="preserve"> – נקשר להמוגלובין פי 250 יותר מחמצן ← פחות חמצן לתאים ← פגיעה בנשימה תאית ובאנרגיה (ATP), עלול להיות קטלני.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אריתרופויטין (EPO)</w:t>
      </w:r>
      <w:r>
        <w:rPr>
          <w:rFonts w:ascii="Arial" w:hAnsi="Arial" w:cs="Arial"/>
          <w:b w:val="0"/>
          <w:rtl/>
          <w:rtl/>
        </w:rPr>
        <w:t xml:space="preserve"> – מגדיל את מספר הכדוריות האדומות ← יותר חמצן לשרירים (ספורטאים משתמשים בו שלא כדין).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כדוריות לבנות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>חלק ממערכת ההגנה ("חיילים" נגד חיידקים ווירוסים; "שוטרים" נגד תאים סרטניים). יכולות: לצאת מכלי הדם לרקמות, לזהות זר מול עצמי, לחסל. (פירוט בפרק ההגנה).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לוחיות דם וקרישת דם</w:t>
      </w:r>
    </w:p>
    <w:p>
      <w:pPr>
        <w:bidi/>
        <w:spacing w:after="80"/>
        <w:jc w:val="right"/>
      </w:pPr>
      <w:r>
        <w:rPr>
          <w:rFonts w:ascii="Arial" w:hAnsi="Arial" w:cs="Arial"/>
          <w:b w:val="0"/>
          <w:rtl/>
          <w:rtl/>
        </w:rPr>
        <w:t xml:space="preserve">בפציעה: הלוחיות נתקלות בקרע בדופן ומתפרקות ← משחררות חומר שמפעיל </w:t>
      </w:r>
      <w:r>
        <w:rPr>
          <w:rFonts w:ascii="Arial" w:hAnsi="Arial" w:cs="Arial"/>
          <w:b/>
          <w:rtl/>
          <w:bCs/>
          <w:rtl/>
        </w:rPr>
        <w:t>תהליך שרשרת</w:t>
      </w:r>
      <w:r>
        <w:rPr>
          <w:rFonts w:ascii="Arial" w:hAnsi="Arial" w:cs="Arial"/>
          <w:b w:val="0"/>
          <w:rtl/>
          <w:rtl/>
        </w:rPr>
        <w:t xml:space="preserve"> ← החלבון המסיס </w:t>
      </w:r>
      <w:r>
        <w:rPr>
          <w:rFonts w:ascii="Arial" w:hAnsi="Arial" w:cs="Arial"/>
          <w:b/>
          <w:rtl/>
          <w:bCs/>
          <w:rtl/>
        </w:rPr>
        <w:t>פיברינוגן</w:t>
      </w:r>
      <w:r>
        <w:rPr>
          <w:rFonts w:ascii="Arial" w:hAnsi="Arial" w:cs="Arial"/>
          <w:b w:val="0"/>
          <w:rtl/>
          <w:rtl/>
        </w:rPr>
        <w:t xml:space="preserve"> (שבפלסמה) הופך ל</w:t>
      </w:r>
      <w:r>
        <w:rPr>
          <w:rFonts w:ascii="Arial" w:hAnsi="Arial" w:cs="Arial"/>
          <w:b/>
          <w:rtl/>
          <w:bCs/>
          <w:rtl/>
        </w:rPr>
        <w:t>פיברין</w:t>
      </w:r>
      <w:r>
        <w:rPr>
          <w:rFonts w:ascii="Arial" w:hAnsi="Arial" w:cs="Arial"/>
          <w:b w:val="0"/>
          <w:rtl/>
          <w:rtl/>
        </w:rPr>
        <w:t xml:space="preserve"> (בלתי מסיס) היוצר רשת סיבים שחוסמת את הפצע, ובה נלכדות כדוריות אדומות ← </w:t>
      </w:r>
      <w:r>
        <w:rPr>
          <w:rFonts w:ascii="Arial" w:hAnsi="Arial" w:cs="Arial"/>
          <w:b/>
          <w:rtl/>
          <w:bCs/>
          <w:rtl/>
        </w:rPr>
        <w:t>קריש</w:t>
      </w:r>
      <w:r>
        <w:rPr>
          <w:rFonts w:ascii="Arial" w:hAnsi="Arial" w:cs="Arial"/>
          <w:b w:val="0"/>
          <w:rtl/>
          <w:rtl/>
        </w:rPr>
        <w:t>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 xml:space="preserve">התהליך </w:t>
      </w:r>
      <w:r>
        <w:rPr>
          <w:rFonts w:ascii="Arial" w:hAnsi="Arial" w:cs="Arial"/>
          <w:b/>
          <w:rtl/>
          <w:bCs/>
          <w:rtl/>
        </w:rPr>
        <w:t>מהיר</w:t>
      </w:r>
      <w:r>
        <w:rPr>
          <w:rFonts w:ascii="Arial" w:hAnsi="Arial" w:cs="Arial"/>
          <w:b w:val="0"/>
          <w:rtl/>
          <w:rtl/>
        </w:rPr>
        <w:t xml:space="preserve"> כי רוב החומרים נמצאים בפלסמה במצב </w:t>
      </w:r>
      <w:r>
        <w:rPr>
          <w:rFonts w:ascii="Arial" w:hAnsi="Arial" w:cs="Arial"/>
          <w:b/>
          <w:rtl/>
          <w:bCs/>
          <w:rtl/>
        </w:rPr>
        <w:t>לא פעיל</w:t>
      </w:r>
      <w:r>
        <w:rPr>
          <w:rFonts w:ascii="Arial" w:hAnsi="Arial" w:cs="Arial"/>
          <w:b w:val="0"/>
          <w:rtl/>
          <w:rtl/>
        </w:rPr>
        <w:t>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>חשוב להומאוסטזיס של נפח ולחץ דם, ולמניעת חדירת גורמים זרים דרך פצעים.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ליקויים:</w:t>
      </w:r>
      <w:r>
        <w:rPr>
          <w:rFonts w:ascii="Arial" w:hAnsi="Arial" w:cs="Arial"/>
          <w:b w:val="0"/>
          <w:rtl/>
          <w:rtl/>
        </w:rPr>
        <w:t xml:space="preserve"> </w:t>
      </w:r>
      <w:r>
        <w:rPr>
          <w:rFonts w:ascii="Arial" w:hAnsi="Arial" w:cs="Arial"/>
          <w:b/>
          <w:rtl/>
          <w:bCs/>
          <w:rtl/>
        </w:rPr>
        <w:t>דממת</w:t>
      </w:r>
      <w:r>
        <w:rPr>
          <w:rFonts w:ascii="Arial" w:hAnsi="Arial" w:cs="Arial"/>
          <w:b w:val="0"/>
          <w:rtl/>
          <w:rtl/>
        </w:rPr>
        <w:t xml:space="preserve"> (המופיליה) – מחלה תורשתית, קרישה איטית/חסרה ← סכנה לאיבוד דם; טיפול בגורמי קרישה. </w:t>
      </w:r>
      <w:r>
        <w:rPr>
          <w:rFonts w:ascii="Arial" w:hAnsi="Arial" w:cs="Arial"/>
          <w:b/>
          <w:rtl/>
          <w:bCs/>
          <w:rtl/>
        </w:rPr>
        <w:t>קרישת יתר</w:t>
      </w:r>
      <w:r>
        <w:rPr>
          <w:rFonts w:ascii="Arial" w:hAnsi="Arial" w:cs="Arial"/>
          <w:b w:val="0"/>
          <w:rtl/>
          <w:rtl/>
        </w:rPr>
        <w:t xml:space="preserve"> – קרישים שלא לצורך ← סכנת שבץ והיסחפות קרישים (גם בטיסות ארוכות); טיפול בתרופות נוגדות קרישה.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מערכת הלימפה (תוספת)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 xml:space="preserve">צינורות ונימי לימפה שאוספים עודפי מים ומומסים מהחלל הבין-תאי ומסייעים בהגנה. נוזל הלימפה דומה לפלסמה אך ללא כדוריות אדומות ועם מעט חלבונים. בצינורות יש שסתומים חד-כיווניים; ישנם </w:t>
      </w:r>
      <w:r>
        <w:rPr>
          <w:rFonts w:ascii="Arial" w:hAnsi="Arial" w:cs="Arial"/>
          <w:b/>
          <w:rtl/>
          <w:bCs/>
          <w:rtl/>
        </w:rPr>
        <w:t>קשרי לימפה</w:t>
      </w:r>
      <w:r>
        <w:rPr>
          <w:rFonts w:ascii="Arial" w:hAnsi="Arial" w:cs="Arial"/>
          <w:b w:val="0"/>
          <w:rtl/>
          <w:rtl/>
        </w:rPr>
        <w:t xml:space="preserve"> (הטחול הגדול שבהם) והנוזל מתנקז לווריד הנבוב העליון.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FF2CC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3"/>
                <w:rtl/>
                <w:bCs/>
                <w:rtl/>
              </w:rPr>
              <w:t>הכי חשוב לזכור – דם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>• הרכב: פלסמה + 3 סוגי תאים; כולם מתאי גזע במח עצמות.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>• המוגלובין + ברזל מוביל חמצן; קישור גבוה ב-O₂ גבוה / CO₂ נמוך / pH גבוה.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>• התאמות הכדורית האדומה: דיסקוס, קטנה, ללא גרעין, גמישה.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>• קרישה: טסיות ← פיברינוגן הופך לפיברין.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bidi/>
        <w:pStyle w:val="Heading1"/>
        <w:jc w:val="right"/>
      </w:pPr>
      <w:r>
        <w:rPr>
          <w:rFonts w:ascii="Arial" w:hAnsi="Arial" w:cs="Arial"/>
          <w:b w:val="0"/>
          <w:rtl/>
          <w:rtl/>
        </w:rPr>
        <w:t>5. מערכת ההפרשה (הכליות)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תפקידים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 xml:space="preserve">ויסות </w:t>
      </w:r>
      <w:r>
        <w:rPr>
          <w:rFonts w:ascii="Arial" w:hAnsi="Arial" w:cs="Arial"/>
          <w:b/>
          <w:rtl/>
          <w:bCs/>
          <w:rtl/>
        </w:rPr>
        <w:t>מאזן המים והמלחים</w:t>
      </w:r>
      <w:r>
        <w:rPr>
          <w:rFonts w:ascii="Arial" w:hAnsi="Arial" w:cs="Arial"/>
          <w:b w:val="0"/>
          <w:rtl/>
          <w:rtl/>
        </w:rPr>
        <w:t xml:space="preserve"> בגוף.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 xml:space="preserve">סילוק </w:t>
      </w:r>
      <w:r>
        <w:rPr>
          <w:rFonts w:ascii="Arial" w:hAnsi="Arial" w:cs="Arial"/>
          <w:b/>
          <w:rtl/>
          <w:bCs/>
          <w:rtl/>
        </w:rPr>
        <w:t>חומרי פסולת רעילים</w:t>
      </w:r>
      <w:r>
        <w:rPr>
          <w:rFonts w:ascii="Arial" w:hAnsi="Arial" w:cs="Arial"/>
          <w:b w:val="0"/>
          <w:rtl/>
          <w:rtl/>
        </w:rPr>
        <w:t xml:space="preserve"> (בעיקר </w:t>
      </w:r>
      <w:r>
        <w:rPr>
          <w:rFonts w:ascii="Arial" w:hAnsi="Arial" w:cs="Arial"/>
          <w:b/>
          <w:rtl/>
          <w:bCs/>
          <w:rtl/>
        </w:rPr>
        <w:t>שתנן</w:t>
      </w:r>
      <w:r>
        <w:rPr>
          <w:rFonts w:ascii="Arial" w:hAnsi="Arial" w:cs="Arial"/>
          <w:b w:val="0"/>
          <w:rtl/>
          <w:rtl/>
        </w:rPr>
        <w:t xml:space="preserve"> – נוצר בכבד מפירוק חומצות אמיניות, עובר בדם לכליות).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CE4D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3"/>
                <w:rtl/>
                <w:bCs/>
                <w:rtl/>
              </w:rPr>
              <w:t>שימו לב – הבדל חשוב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•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שתן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מכיל פסולת שנוצרה בתאי הגוף (חילוף חומרים).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צואה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מכילה שאריות מזון שלא נספגו (מערכת העיכול).</w:t>
            </w:r>
          </w:p>
        </w:tc>
      </w:tr>
    </w:tbl>
    <w:p>
      <w:pPr>
        <w:spacing w:after="40"/>
      </w:pP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מבנה המערכת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שתי כליות</w:t>
      </w:r>
      <w:r>
        <w:rPr>
          <w:rFonts w:ascii="Arial" w:hAnsi="Arial" w:cs="Arial"/>
          <w:b w:val="0"/>
          <w:rtl/>
          <w:rtl/>
        </w:rPr>
        <w:t xml:space="preserve"> (משני צדי עמוד השדרה בגובה המותניים), </w:t>
      </w:r>
      <w:r>
        <w:rPr>
          <w:rFonts w:ascii="Arial" w:hAnsi="Arial" w:cs="Arial"/>
          <w:b/>
          <w:rtl/>
          <w:bCs/>
          <w:rtl/>
        </w:rPr>
        <w:t>שני צינורות מובילי שתן</w:t>
      </w:r>
      <w:r>
        <w:rPr>
          <w:rFonts w:ascii="Arial" w:hAnsi="Arial" w:cs="Arial"/>
          <w:b w:val="0"/>
          <w:rtl/>
          <w:rtl/>
        </w:rPr>
        <w:t xml:space="preserve">, </w:t>
      </w:r>
      <w:r>
        <w:rPr>
          <w:rFonts w:ascii="Arial" w:hAnsi="Arial" w:cs="Arial"/>
          <w:b/>
          <w:rtl/>
          <w:bCs/>
          <w:rtl/>
        </w:rPr>
        <w:t>שלפוחית שתן</w:t>
      </w:r>
      <w:r>
        <w:rPr>
          <w:rFonts w:ascii="Arial" w:hAnsi="Arial" w:cs="Arial"/>
          <w:b w:val="0"/>
          <w:rtl/>
          <w:rtl/>
        </w:rPr>
        <w:t xml:space="preserve">, </w:t>
      </w:r>
      <w:r>
        <w:rPr>
          <w:rFonts w:ascii="Arial" w:hAnsi="Arial" w:cs="Arial"/>
          <w:b/>
          <w:rtl/>
          <w:bCs/>
          <w:rtl/>
        </w:rPr>
        <w:t>צינור שופכה</w:t>
      </w:r>
      <w:r>
        <w:rPr>
          <w:rFonts w:ascii="Arial" w:hAnsi="Arial" w:cs="Arial"/>
          <w:b w:val="0"/>
          <w:rtl/>
          <w:rtl/>
        </w:rPr>
        <w:t>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>עורקי הכליה מסתעפים מאבי העורקים הבטני; ורידי הכליה מתחברים לווריד הנבוב התחתון.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רבע</w:t>
      </w:r>
      <w:r>
        <w:rPr>
          <w:rFonts w:ascii="Arial" w:hAnsi="Arial" w:cs="Arial"/>
          <w:b w:val="0"/>
          <w:rtl/>
          <w:rtl/>
        </w:rPr>
        <w:t xml:space="preserve"> מנפח הדם נמצא בכליות בכל רגע; כל הדם מסונן </w:t>
      </w:r>
      <w:r>
        <w:rPr>
          <w:rFonts w:ascii="Arial" w:hAnsi="Arial" w:cs="Arial"/>
          <w:b/>
          <w:rtl/>
          <w:bCs/>
          <w:rtl/>
        </w:rPr>
        <w:t>כל 4–5 דקות</w:t>
      </w:r>
      <w:r>
        <w:rPr>
          <w:rFonts w:ascii="Arial" w:hAnsi="Arial" w:cs="Arial"/>
          <w:b w:val="0"/>
          <w:rtl/>
          <w:rtl/>
        </w:rPr>
        <w:t>. הדם שיוצא מהכליות נקי מפסולת.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 xml:space="preserve">כל מה שבשתן היה בדם, אך לא להפך: </w:t>
      </w:r>
      <w:r>
        <w:rPr>
          <w:rFonts w:ascii="Arial" w:hAnsi="Arial" w:cs="Arial"/>
          <w:b/>
          <w:rtl/>
          <w:bCs/>
          <w:rtl/>
        </w:rPr>
        <w:t>חלבונים, גלוקוז ותאי דם</w:t>
      </w:r>
      <w:r>
        <w:rPr>
          <w:rFonts w:ascii="Arial" w:hAnsi="Arial" w:cs="Arial"/>
          <w:b w:val="0"/>
          <w:rtl/>
          <w:rtl/>
        </w:rPr>
        <w:t xml:space="preserve"> לא עוברים לשתן באדם בריא.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שלפוחית השתן:</w:t>
      </w:r>
      <w:r>
        <w:rPr>
          <w:rFonts w:ascii="Arial" w:hAnsi="Arial" w:cs="Arial"/>
          <w:b w:val="0"/>
          <w:rtl/>
          <w:rtl/>
        </w:rPr>
        <w:t xml:space="preserve"> מתמלאת; סוגר טבעתי סוגר את היציאה. ב-~350 מ״ל נוצר לחץ וגירוי. שחרור השתן הוא </w:t>
      </w:r>
      <w:r>
        <w:rPr>
          <w:rFonts w:ascii="Arial" w:hAnsi="Arial" w:cs="Arial"/>
          <w:b/>
          <w:rtl/>
          <w:bCs/>
          <w:rtl/>
        </w:rPr>
        <w:t>משוב חיובי</w:t>
      </w:r>
      <w:r>
        <w:rPr>
          <w:rFonts w:ascii="Arial" w:hAnsi="Arial" w:cs="Arial"/>
          <w:b w:val="0"/>
          <w:rtl/>
          <w:rtl/>
        </w:rPr>
        <w:t xml:space="preserve"> (לחץ יוצר לחץ): פתיחת הסוגר גורמת להתכווצות שרירי השלפוחית ← לחץ נשמר ← אי אפשר לעצור באמצע.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הכליה והנפרון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 xml:space="preserve">כליה: </w:t>
      </w:r>
      <w:r>
        <w:rPr>
          <w:rFonts w:ascii="Arial" w:hAnsi="Arial" w:cs="Arial"/>
          <w:b/>
          <w:rtl/>
          <w:bCs/>
          <w:rtl/>
        </w:rPr>
        <w:t>קליפה</w:t>
      </w:r>
      <w:r>
        <w:rPr>
          <w:rFonts w:ascii="Arial" w:hAnsi="Arial" w:cs="Arial"/>
          <w:b w:val="0"/>
          <w:rtl/>
          <w:rtl/>
        </w:rPr>
        <w:t xml:space="preserve"> (בה הנפרונים), </w:t>
      </w:r>
      <w:r>
        <w:rPr>
          <w:rFonts w:ascii="Arial" w:hAnsi="Arial" w:cs="Arial"/>
          <w:b/>
          <w:rtl/>
          <w:bCs/>
          <w:rtl/>
        </w:rPr>
        <w:t>ליבה</w:t>
      </w:r>
      <w:r>
        <w:rPr>
          <w:rFonts w:ascii="Arial" w:hAnsi="Arial" w:cs="Arial"/>
          <w:b w:val="0"/>
          <w:rtl/>
          <w:rtl/>
        </w:rPr>
        <w:t>, ו</w:t>
      </w:r>
      <w:r>
        <w:rPr>
          <w:rFonts w:ascii="Arial" w:hAnsi="Arial" w:cs="Arial"/>
          <w:b/>
          <w:rtl/>
          <w:bCs/>
          <w:rtl/>
        </w:rPr>
        <w:t>אגן הכליה</w:t>
      </w:r>
      <w:r>
        <w:rPr>
          <w:rFonts w:ascii="Arial" w:hAnsi="Arial" w:cs="Arial"/>
          <w:b w:val="0"/>
          <w:rtl/>
          <w:rtl/>
        </w:rPr>
        <w:t xml:space="preserve"> שממנו יוצא צינור מוביל שתן.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נפרון</w:t>
      </w:r>
      <w:r>
        <w:rPr>
          <w:rFonts w:ascii="Arial" w:hAnsi="Arial" w:cs="Arial"/>
          <w:b w:val="0"/>
          <w:rtl/>
          <w:rtl/>
        </w:rPr>
        <w:t xml:space="preserve"> = יחידת הפעולה של הכליה (~1–1.2 מיליון בכל כליה). בנוי מ: </w:t>
      </w:r>
      <w:r>
        <w:rPr>
          <w:rFonts w:ascii="Arial" w:hAnsi="Arial" w:cs="Arial"/>
          <w:b/>
          <w:rtl/>
          <w:bCs/>
          <w:rtl/>
        </w:rPr>
        <w:t>קופסית</w:t>
      </w:r>
      <w:r>
        <w:rPr>
          <w:rFonts w:ascii="Arial" w:hAnsi="Arial" w:cs="Arial"/>
          <w:b w:val="0"/>
          <w:rtl/>
          <w:rtl/>
        </w:rPr>
        <w:t xml:space="preserve"> (גביע) עם </w:t>
      </w:r>
      <w:r>
        <w:rPr>
          <w:rFonts w:ascii="Arial" w:hAnsi="Arial" w:cs="Arial"/>
          <w:b/>
          <w:rtl/>
          <w:bCs/>
          <w:rtl/>
        </w:rPr>
        <w:t>פקעית</w:t>
      </w:r>
      <w:r>
        <w:rPr>
          <w:rFonts w:ascii="Arial" w:hAnsi="Arial" w:cs="Arial"/>
          <w:b w:val="0"/>
          <w:rtl/>
          <w:rtl/>
        </w:rPr>
        <w:t xml:space="preserve"> של נימי דם, </w:t>
      </w:r>
      <w:r>
        <w:rPr>
          <w:rFonts w:ascii="Arial" w:hAnsi="Arial" w:cs="Arial"/>
          <w:b/>
          <w:rtl/>
          <w:bCs/>
          <w:rtl/>
        </w:rPr>
        <w:t>אבובית</w:t>
      </w:r>
      <w:r>
        <w:rPr>
          <w:rFonts w:ascii="Arial" w:hAnsi="Arial" w:cs="Arial"/>
          <w:b w:val="0"/>
          <w:rtl/>
          <w:rtl/>
        </w:rPr>
        <w:t xml:space="preserve"> (צינורית מייצרת שתן) וצינורית מאספת. עורקיק נכנס ועורקיק יוצא.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יצירת השתן – 2 שלבים עיקריים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שלב</w:t>
            </w:r>
          </w:p>
        </w:tc>
        <w:tc>
          <w:tcPr>
            <w:tcW w:type="dxa" w:w="5669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מה קורה</w:t>
            </w:r>
          </w:p>
        </w:tc>
        <w:tc>
          <w:tcPr>
            <w:tcW w:type="dxa" w:w="2268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איפה</w:t>
            </w:r>
          </w:p>
        </w:tc>
      </w:tr>
      <w:tr>
        <w:tc>
          <w:tcPr>
            <w:tcW w:type="dxa" w:w="1701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1. סינון</w:t>
            </w:r>
          </w:p>
        </w:tc>
        <w:tc>
          <w:tcPr>
            <w:tcW w:type="dxa" w:w="5669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בלחץ: מים ומומסים קטנים עוברים מהדם אל הנפרון (תאי דם וחלבונים נשארים בדם).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פקעית ← קופסית</w:t>
            </w:r>
          </w:p>
        </w:tc>
      </w:tr>
      <w:tr>
        <w:tc>
          <w:tcPr>
            <w:tcW w:type="dxa" w:w="1701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2. ספיגה חוזרת</w:t>
            </w:r>
          </w:p>
        </w:tc>
        <w:tc>
          <w:tcPr>
            <w:tcW w:type="dxa" w:w="5669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~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99%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מהמים והמומסים חוזרים לדם. מים –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אוסמוזה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; מומסים –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דיפוזיה או העברה פעילה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. נשארים שתנן, מלחים עודפים, מעט מים ← שתן.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אבובית</w:t>
            </w:r>
          </w:p>
        </w:tc>
      </w:tr>
    </w:tbl>
    <w:p>
      <w:pPr>
        <w:spacing w:after="40"/>
      </w:pP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>ביממה מסוננים ~</w:t>
      </w:r>
      <w:r>
        <w:rPr>
          <w:rFonts w:ascii="Arial" w:hAnsi="Arial" w:cs="Arial"/>
          <w:b/>
          <w:rtl/>
          <w:bCs/>
          <w:rtl/>
        </w:rPr>
        <w:t>180 ליטר</w:t>
      </w:r>
      <w:r>
        <w:rPr>
          <w:rFonts w:ascii="Arial" w:hAnsi="Arial" w:cs="Arial"/>
          <w:b w:val="0"/>
          <w:rtl/>
          <w:rtl/>
        </w:rPr>
        <w:t>, ויוצא ~</w:t>
      </w:r>
      <w:r>
        <w:rPr>
          <w:rFonts w:ascii="Arial" w:hAnsi="Arial" w:cs="Arial"/>
          <w:b/>
          <w:rtl/>
          <w:bCs/>
          <w:rtl/>
        </w:rPr>
        <w:t>1.5 ליטר</w:t>
      </w:r>
      <w:r>
        <w:rPr>
          <w:rFonts w:ascii="Arial" w:hAnsi="Arial" w:cs="Arial"/>
          <w:b w:val="0"/>
          <w:rtl/>
          <w:rtl/>
        </w:rPr>
        <w:t xml:space="preserve"> שתן.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בלי ספיגה חוזרת</w:t>
      </w:r>
      <w:r>
        <w:rPr>
          <w:rFonts w:ascii="Arial" w:hAnsi="Arial" w:cs="Arial"/>
          <w:b w:val="0"/>
          <w:rtl/>
          <w:rtl/>
        </w:rPr>
        <w:t xml:space="preserve"> הגוף היה מאבד במהירות את כל נוזלי הדם.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>(שלב 3 – הפרשה מהדם לנפרון – לא נלמד בהרחבה).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נפח וריכוז השתן – הורמון ADH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 xml:space="preserve">נפח השתן אינו קבוע: אחרי שתייה מרובה – הרבה שתן </w:t>
      </w:r>
      <w:r>
        <w:rPr>
          <w:rFonts w:ascii="Arial" w:hAnsi="Arial" w:cs="Arial"/>
          <w:b/>
          <w:rtl/>
          <w:bCs/>
          <w:rtl/>
        </w:rPr>
        <w:t>מהול</w:t>
      </w:r>
      <w:r>
        <w:rPr>
          <w:rFonts w:ascii="Arial" w:hAnsi="Arial" w:cs="Arial"/>
          <w:b w:val="0"/>
          <w:rtl/>
          <w:rtl/>
        </w:rPr>
        <w:t xml:space="preserve"> (בהיר); בהתייבשות/הזעה – מעט שתן </w:t>
      </w:r>
      <w:r>
        <w:rPr>
          <w:rFonts w:ascii="Arial" w:hAnsi="Arial" w:cs="Arial"/>
          <w:b/>
          <w:rtl/>
          <w:bCs/>
          <w:rtl/>
        </w:rPr>
        <w:t>מרוכז</w:t>
      </w:r>
      <w:r>
        <w:rPr>
          <w:rFonts w:ascii="Arial" w:hAnsi="Arial" w:cs="Arial"/>
          <w:b w:val="0"/>
          <w:rtl/>
          <w:rtl/>
        </w:rPr>
        <w:t xml:space="preserve"> (כהה).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ADH</w:t>
      </w:r>
      <w:r>
        <w:rPr>
          <w:rFonts w:ascii="Arial" w:hAnsi="Arial" w:cs="Arial"/>
          <w:b w:val="0"/>
          <w:rtl/>
          <w:rtl/>
        </w:rPr>
        <w:t xml:space="preserve"> (הורמון נגד השתנה): מופרש מהמוח (מההיפותלמוס, ומשוחרר מההיפופיזה), מגיע בדם לכליות ו</w:t>
      </w:r>
      <w:r>
        <w:rPr>
          <w:rFonts w:ascii="Arial" w:hAnsi="Arial" w:cs="Arial"/>
          <w:b/>
          <w:rtl/>
          <w:bCs/>
          <w:rtl/>
        </w:rPr>
        <w:t>מגביר ספיגה חוזרת של מים</w:t>
      </w:r>
      <w:r>
        <w:rPr>
          <w:rFonts w:ascii="Arial" w:hAnsi="Arial" w:cs="Arial"/>
          <w:b w:val="0"/>
          <w:rtl/>
          <w:rtl/>
        </w:rPr>
        <w:t xml:space="preserve"> ← נפח שתן יורד וריכוזו עולה.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מצב</w:t>
            </w:r>
          </w:p>
        </w:tc>
        <w:tc>
          <w:tcPr>
            <w:tcW w:type="dxa" w:w="2268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הפרשת ADH</w:t>
            </w:r>
          </w:p>
        </w:tc>
        <w:tc>
          <w:tcPr>
            <w:tcW w:type="dxa" w:w="2268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ספיגת מים</w:t>
            </w:r>
          </w:p>
        </w:tc>
        <w:tc>
          <w:tcPr>
            <w:tcW w:type="dxa" w:w="2835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שתן</w:t>
            </w:r>
          </w:p>
        </w:tc>
      </w:tr>
      <w:tr>
        <w:tc>
          <w:tcPr>
            <w:tcW w:type="dxa" w:w="2268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שתייה מרובה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יורדת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פחותה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הרבה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, מהול</w:t>
            </w:r>
          </w:p>
        </w:tc>
      </w:tr>
      <w:tr>
        <w:tc>
          <w:tcPr>
            <w:tcW w:type="dxa" w:w="2268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הזעה / מחסור במים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עולה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רבה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מעט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, מרוכז</w:t>
            </w:r>
          </w:p>
        </w:tc>
      </w:tr>
    </w:tbl>
    <w:p>
      <w:pPr>
        <w:spacing w:after="40"/>
      </w:pP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 xml:space="preserve">בנוסף במחסור במים – המוח מעורר </w:t>
      </w:r>
      <w:r>
        <w:rPr>
          <w:rFonts w:ascii="Arial" w:hAnsi="Arial" w:cs="Arial"/>
          <w:b/>
          <w:rtl/>
          <w:bCs/>
          <w:rtl/>
        </w:rPr>
        <w:t>צמא</w:t>
      </w:r>
      <w:r>
        <w:rPr>
          <w:rFonts w:ascii="Arial" w:hAnsi="Arial" w:cs="Arial"/>
          <w:b w:val="0"/>
          <w:rtl/>
          <w:rtl/>
        </w:rPr>
        <w:t xml:space="preserve"> והאדם שותה.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חשיבות:</w:t>
      </w:r>
      <w:r>
        <w:rPr>
          <w:rFonts w:ascii="Arial" w:hAnsi="Arial" w:cs="Arial"/>
          <w:b w:val="0"/>
          <w:rtl/>
          <w:rtl/>
        </w:rPr>
        <w:t xml:space="preserve"> שמירה על </w:t>
      </w:r>
      <w:r>
        <w:rPr>
          <w:rFonts w:ascii="Arial" w:hAnsi="Arial" w:cs="Arial"/>
          <w:b/>
          <w:rtl/>
          <w:bCs/>
          <w:rtl/>
        </w:rPr>
        <w:t>נפח דם קבוע</w:t>
      </w:r>
      <w:r>
        <w:rPr>
          <w:rFonts w:ascii="Arial" w:hAnsi="Arial" w:cs="Arial"/>
          <w:b w:val="0"/>
          <w:rtl/>
          <w:rtl/>
        </w:rPr>
        <w:t xml:space="preserve"> ← </w:t>
      </w:r>
      <w:r>
        <w:rPr>
          <w:rFonts w:ascii="Arial" w:hAnsi="Arial" w:cs="Arial"/>
          <w:b/>
          <w:rtl/>
          <w:bCs/>
          <w:rtl/>
        </w:rPr>
        <w:t>לחץ דם קבוע</w:t>
      </w:r>
      <w:r>
        <w:rPr>
          <w:rFonts w:ascii="Arial" w:hAnsi="Arial" w:cs="Arial"/>
          <w:b w:val="0"/>
          <w:rtl/>
          <w:rtl/>
        </w:rPr>
        <w:t xml:space="preserve"> (ביחס ישר), ועל </w:t>
      </w:r>
      <w:r>
        <w:rPr>
          <w:rFonts w:ascii="Arial" w:hAnsi="Arial" w:cs="Arial"/>
          <w:b/>
          <w:rtl/>
          <w:bCs/>
          <w:rtl/>
        </w:rPr>
        <w:t>ריכוז מומסים קבוע</w:t>
      </w:r>
      <w:r>
        <w:rPr>
          <w:rFonts w:ascii="Arial" w:hAnsi="Arial" w:cs="Arial"/>
          <w:b w:val="0"/>
          <w:rtl/>
          <w:rtl/>
        </w:rPr>
        <w:t xml:space="preserve"> בדם (מניעת התכווצות/התפוצצות תאי דם).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מאזן מים:</w:t>
      </w:r>
      <w:r>
        <w:rPr>
          <w:rFonts w:ascii="Arial" w:hAnsi="Arial" w:cs="Arial"/>
          <w:b w:val="0"/>
          <w:rtl/>
          <w:rtl/>
        </w:rPr>
        <w:t xml:space="preserve"> תוספת – מים במזון ובשתייה, ומים ממטבוליזם (נשימה תאית). הפסד – שתן, צואה, זיעה, התאדות מהריאות. אם ההפסד גדול מהכניסה – </w:t>
      </w:r>
      <w:r>
        <w:rPr>
          <w:rFonts w:ascii="Arial" w:hAnsi="Arial" w:cs="Arial"/>
          <w:b/>
          <w:rtl/>
          <w:bCs/>
          <w:rtl/>
        </w:rPr>
        <w:t>התייבשות</w:t>
      </w:r>
      <w:r>
        <w:rPr>
          <w:rFonts w:ascii="Arial" w:hAnsi="Arial" w:cs="Arial"/>
          <w:b w:val="0"/>
          <w:rtl/>
          <w:rtl/>
        </w:rPr>
        <w:t xml:space="preserve"> (מסכנת חיים).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בדיקות שתן ואי-ספיקת כליות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3969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נמצא בשתן</w:t>
            </w:r>
          </w:p>
        </w:tc>
        <w:tc>
          <w:tcPr>
            <w:tcW w:type="dxa" w:w="5669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עלול להעיד על</w:t>
            </w:r>
          </w:p>
        </w:tc>
      </w:tr>
      <w:tr>
        <w:tc>
          <w:tcPr>
            <w:tcW w:type="dxa" w:w="3969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תאי דם לבנים</w:t>
            </w:r>
          </w:p>
        </w:tc>
        <w:tc>
          <w:tcPr>
            <w:tcW w:type="dxa" w:w="5669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דלקת בדרכי השתן (חיידקים)</w:t>
            </w:r>
          </w:p>
        </w:tc>
      </w:tr>
      <w:tr>
        <w:tc>
          <w:tcPr>
            <w:tcW w:type="dxa" w:w="3969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צבע אדום / תאי דם אדומים</w:t>
            </w:r>
          </w:p>
        </w:tc>
        <w:tc>
          <w:tcPr>
            <w:tcW w:type="dxa" w:w="5669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פגיעה בכליות או בדרכי השתן</w:t>
            </w:r>
          </w:p>
        </w:tc>
      </w:tr>
      <w:tr>
        <w:tc>
          <w:tcPr>
            <w:tcW w:type="dxa" w:w="3969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בילירובין</w:t>
            </w:r>
          </w:p>
        </w:tc>
        <w:tc>
          <w:tcPr>
            <w:tcW w:type="dxa" w:w="5669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צהבת</w:t>
            </w:r>
          </w:p>
        </w:tc>
      </w:tr>
      <w:tr>
        <w:tc>
          <w:tcPr>
            <w:tcW w:type="dxa" w:w="3969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גלוקוז</w:t>
            </w:r>
          </w:p>
        </w:tc>
        <w:tc>
          <w:tcPr>
            <w:tcW w:type="dxa" w:w="5669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סוכרת (בבריא כל הגלוקוז נספג חזרה)</w:t>
            </w:r>
          </w:p>
        </w:tc>
      </w:tr>
    </w:tbl>
    <w:p>
      <w:pPr>
        <w:spacing w:after="40"/>
      </w:pP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 xml:space="preserve">בדיקת הריון: מזהה בנוגדן ייחודי את ההורמון </w:t>
      </w:r>
      <w:r>
        <w:rPr>
          <w:rFonts w:ascii="Arial" w:hAnsi="Arial" w:cs="Arial"/>
          <w:b/>
          <w:rtl/>
          <w:bCs/>
          <w:rtl/>
        </w:rPr>
        <w:t>Beta-hCG</w:t>
      </w:r>
      <w:r>
        <w:rPr>
          <w:rFonts w:ascii="Arial" w:hAnsi="Arial" w:cs="Arial"/>
          <w:b w:val="0"/>
          <w:rtl/>
          <w:rtl/>
        </w:rPr>
        <w:t>; קשירת הנוגדן מייצרת צבע.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אי-ספיקת כליות:</w:t>
      </w:r>
      <w:r>
        <w:rPr>
          <w:rFonts w:ascii="Arial" w:hAnsi="Arial" w:cs="Arial"/>
          <w:b w:val="0"/>
          <w:rtl/>
          <w:rtl/>
        </w:rPr>
        <w:t xml:space="preserve"> פגיעה בכליה אחת – לא מסוכנת (השנייה מספיקה). פגיעה בשתיהן – חובה </w:t>
      </w:r>
      <w:r>
        <w:rPr>
          <w:rFonts w:ascii="Arial" w:hAnsi="Arial" w:cs="Arial"/>
          <w:b/>
          <w:rtl/>
          <w:bCs/>
          <w:rtl/>
        </w:rPr>
        <w:t>דיאליזה</w:t>
      </w:r>
      <w:r>
        <w:rPr>
          <w:rFonts w:ascii="Arial" w:hAnsi="Arial" w:cs="Arial"/>
          <w:b w:val="0"/>
          <w:rtl/>
          <w:rtl/>
        </w:rPr>
        <w:t xml:space="preserve"> (מכשיר שמסנן את הדם במקום הכליות).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FF2CC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3"/>
                <w:rtl/>
                <w:bCs/>
                <w:rtl/>
              </w:rPr>
              <w:t>הכי חשוב לזכור – הפרשה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>• סינון (פקעית) ← ספיגה חוזרת (אבובית) ← שתן.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>• ADH ↑ ← יותר ספיגת מים ← שתן מועט ומרוכז. (משוב שלילי לשמירת נפח ורכב הדם.)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>• חלבונים וגלוקוז אינם בשתן בבריא.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>• 99% מהסינון חוזר לדם: 180 ל׳ ביממה ← 1.5 ל׳ שתן.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bidi/>
        <w:pStyle w:val="Heading1"/>
        <w:jc w:val="right"/>
      </w:pPr>
      <w:r>
        <w:rPr>
          <w:rFonts w:ascii="Arial" w:hAnsi="Arial" w:cs="Arial"/>
          <w:b w:val="0"/>
          <w:rtl/>
          <w:rtl/>
        </w:rPr>
        <w:t>6. מערכת ההפרשה הפנימית (הורמונים)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ויסות ותיאום בגוף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</w:p>
        </w:tc>
        <w:tc>
          <w:tcPr>
            <w:tcW w:type="dxa" w:w="3402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מערכת העצבים</w:t>
            </w:r>
          </w:p>
        </w:tc>
        <w:tc>
          <w:tcPr>
            <w:tcW w:type="dxa" w:w="3402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המערכת ההורמונלית</w:t>
            </w:r>
          </w:p>
        </w:tc>
      </w:tr>
      <w:tr>
        <w:tc>
          <w:tcPr>
            <w:tcW w:type="dxa" w:w="2268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מהירות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מהירה מאוד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איטית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יותר</w:t>
            </w:r>
          </w:p>
        </w:tc>
      </w:tr>
      <w:tr>
        <w:tc>
          <w:tcPr>
            <w:tcW w:type="dxa" w:w="2268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משך ההשפעה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קצר טווח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מתמשך</w:t>
            </w:r>
          </w:p>
        </w:tc>
      </w:tr>
    </w:tbl>
    <w:p>
      <w:pPr>
        <w:spacing w:after="40"/>
      </w:pP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בלוטות והורמונים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הורמון</w:t>
      </w:r>
      <w:r>
        <w:rPr>
          <w:rFonts w:ascii="Arial" w:hAnsi="Arial" w:cs="Arial"/>
          <w:b w:val="0"/>
          <w:rtl/>
          <w:rtl/>
        </w:rPr>
        <w:t xml:space="preserve"> – חומר שמופרש מבלוטה/תאים אל הדם ומשפיע על </w:t>
      </w:r>
      <w:r>
        <w:rPr>
          <w:rFonts w:ascii="Arial" w:hAnsi="Arial" w:cs="Arial"/>
          <w:b/>
          <w:rtl/>
          <w:bCs/>
          <w:rtl/>
        </w:rPr>
        <w:t>תאי מטרה</w:t>
      </w:r>
      <w:r>
        <w:rPr>
          <w:rFonts w:ascii="Arial" w:hAnsi="Arial" w:cs="Arial"/>
          <w:b w:val="0"/>
          <w:rtl/>
          <w:rtl/>
        </w:rPr>
        <w:t>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בלוטות אנדוקריניות</w:t>
      </w:r>
      <w:r>
        <w:rPr>
          <w:rFonts w:ascii="Arial" w:hAnsi="Arial" w:cs="Arial"/>
          <w:b w:val="0"/>
          <w:rtl/>
          <w:rtl/>
        </w:rPr>
        <w:t xml:space="preserve"> (הפרשה פנימית) מפרישות את ההורמונים ישר לנוזל החוץ-תאי ומשם לדם (ללא צינורות מוצא); יש גם בלוטות בעלות צינורות מוצא. כל הבלוטות והתאים המפרישים הורמונים = </w:t>
      </w:r>
      <w:r>
        <w:rPr>
          <w:rFonts w:ascii="Arial" w:hAnsi="Arial" w:cs="Arial"/>
          <w:b/>
          <w:rtl/>
          <w:bCs/>
          <w:rtl/>
        </w:rPr>
        <w:t>המערכת האנדוקרינית</w:t>
      </w:r>
      <w:r>
        <w:rPr>
          <w:rFonts w:ascii="Arial" w:hAnsi="Arial" w:cs="Arial"/>
          <w:b w:val="0"/>
          <w:rtl/>
          <w:rtl/>
        </w:rPr>
        <w:t>.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שלבי פעולת הורמון</w:t>
      </w:r>
    </w:p>
    <w:p>
      <w:pPr>
        <w:bidi/>
        <w:spacing w:after="80"/>
        <w:jc w:val="right"/>
      </w:pPr>
      <w:r>
        <w:rPr>
          <w:rFonts w:ascii="Arial" w:hAnsi="Arial" w:cs="Arial"/>
          <w:b w:val="0"/>
          <w:rtl/>
          <w:rtl/>
        </w:rPr>
        <w:t>1) מופרש מבלוטה אל הדם ← 2) מועבר בדם לכל הגוף ← 3) נקשר ל</w:t>
      </w:r>
      <w:r>
        <w:rPr>
          <w:rFonts w:ascii="Arial" w:hAnsi="Arial" w:cs="Arial"/>
          <w:b/>
          <w:rtl/>
          <w:bCs/>
          <w:rtl/>
        </w:rPr>
        <w:t>קולטן ייחודי</w:t>
      </w:r>
      <w:r>
        <w:rPr>
          <w:rFonts w:ascii="Arial" w:hAnsi="Arial" w:cs="Arial"/>
          <w:b w:val="0"/>
          <w:rtl/>
          <w:rtl/>
        </w:rPr>
        <w:t xml:space="preserve"> בקרום תאי המטרה (המתאים במבנהו המרחבי; להורמוני סטרואידים הקולטן בתוך התא) ← 4) גורם לשינוי בתא המטרה.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 xml:space="preserve">ההורמון מגיע לכל הגוף, אך משפיע </w:t>
      </w:r>
      <w:r>
        <w:rPr>
          <w:rFonts w:ascii="Arial" w:hAnsi="Arial" w:cs="Arial"/>
          <w:b/>
          <w:rtl/>
          <w:bCs/>
          <w:rtl/>
        </w:rPr>
        <w:t>רק על תאי המטרה</w:t>
      </w:r>
      <w:r>
        <w:rPr>
          <w:rFonts w:ascii="Arial" w:hAnsi="Arial" w:cs="Arial"/>
          <w:b w:val="0"/>
          <w:rtl/>
          <w:rtl/>
        </w:rPr>
        <w:t xml:space="preserve"> שלו (שיש להם קולטן). לדוגמה: גלוקגון משפיע על כבד ושרירים בלבד.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>הורמון אחד יכול להשפיע שונה בתאים שונים (אדרנלין: מעורר לב, מרפה שרירי מעיים).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אינסולין וסוכרת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>מופרש מ</w:t>
      </w:r>
      <w:r>
        <w:rPr>
          <w:rFonts w:ascii="Arial" w:hAnsi="Arial" w:cs="Arial"/>
          <w:b/>
          <w:rtl/>
          <w:bCs/>
          <w:rtl/>
        </w:rPr>
        <w:t>תאי בטא באיי לנגרהנס</w:t>
      </w:r>
      <w:r>
        <w:rPr>
          <w:rFonts w:ascii="Arial" w:hAnsi="Arial" w:cs="Arial"/>
          <w:b w:val="0"/>
          <w:rtl/>
          <w:rtl/>
        </w:rPr>
        <w:t xml:space="preserve"> בלבלב. </w:t>
      </w:r>
      <w:r>
        <w:rPr>
          <w:rFonts w:ascii="Arial" w:hAnsi="Arial" w:cs="Arial"/>
          <w:b/>
          <w:rtl/>
          <w:bCs/>
          <w:rtl/>
        </w:rPr>
        <w:t>מגביר את כניסת הגלוקוז מהדם לתאים</w:t>
      </w:r>
      <w:r>
        <w:rPr>
          <w:rFonts w:ascii="Arial" w:hAnsi="Arial" w:cs="Arial"/>
          <w:b w:val="0"/>
          <w:rtl/>
          <w:rtl/>
        </w:rPr>
        <w:t xml:space="preserve"> (בעיקר שרירים, כבד ושומן) – על ידי הוספת </w:t>
      </w:r>
      <w:r>
        <w:rPr>
          <w:rFonts w:ascii="Arial" w:hAnsi="Arial" w:cs="Arial"/>
          <w:b/>
          <w:rtl/>
          <w:bCs/>
          <w:rtl/>
        </w:rPr>
        <w:t>נשאי גלוקוז</w:t>
      </w:r>
      <w:r>
        <w:rPr>
          <w:rFonts w:ascii="Arial" w:hAnsi="Arial" w:cs="Arial"/>
          <w:b w:val="0"/>
          <w:rtl/>
          <w:rtl/>
        </w:rPr>
        <w:t xml:space="preserve"> בקרום התאים (שלפוחיות עם נשאים מתמזגות עם הקרום). תאי המטרה: כל תאי הגוף.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העדר אינסולין = סוכרת:</w:t>
      </w:r>
      <w:r>
        <w:rPr>
          <w:rFonts w:ascii="Arial" w:hAnsi="Arial" w:cs="Arial"/>
          <w:b w:val="0"/>
          <w:rtl/>
          <w:rtl/>
        </w:rPr>
        <w:t xml:space="preserve"> גלוקוז נשאר בדם ובשתן, התאים רעבים לאנרגיה; הנזקים: פגיעה בכלי דם, פצעים שלא מחלימים (נמק בגפיים), עיוורון.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>היסטוריה: הוצאת לבלב מכלב ← זבובים נמשכו לשתן (מכיל סוכר) ← סוכרת. התגלה האינסולין (בנטינג ומקלאוד, נובל 1923); היה החלבון הראשון שפוענח במלואו (51 חומצות אמיניות). כיום מיוצר בחיידקים מהונדסים גנטית. הפך את הסוכרת ממחלה קטלנית לכרונית.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גלוקגון</w:t>
      </w:r>
      <w:r>
        <w:rPr>
          <w:rFonts w:ascii="Arial" w:hAnsi="Arial" w:cs="Arial"/>
          <w:b w:val="0"/>
          <w:rtl/>
          <w:rtl/>
        </w:rPr>
        <w:t xml:space="preserve"> (גם מהלבלב): במחסור בגלוקוז גורם לכבד ולשרירים לפרק </w:t>
      </w:r>
      <w:r>
        <w:rPr>
          <w:rFonts w:ascii="Arial" w:hAnsi="Arial" w:cs="Arial"/>
          <w:b/>
          <w:rtl/>
          <w:bCs/>
          <w:rtl/>
        </w:rPr>
        <w:t>גליקוגן</w:t>
      </w:r>
      <w:r>
        <w:rPr>
          <w:rFonts w:ascii="Arial" w:hAnsi="Arial" w:cs="Arial"/>
          <w:b w:val="0"/>
          <w:rtl/>
          <w:rtl/>
        </w:rPr>
        <w:t xml:space="preserve"> לגלוקוז.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אדרנלין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>מופרש מ</w:t>
      </w:r>
      <w:r>
        <w:rPr>
          <w:rFonts w:ascii="Arial" w:hAnsi="Arial" w:cs="Arial"/>
          <w:b/>
          <w:rtl/>
          <w:bCs/>
          <w:rtl/>
        </w:rPr>
        <w:t>יותרת הכליה</w:t>
      </w:r>
      <w:r>
        <w:rPr>
          <w:rFonts w:ascii="Arial" w:hAnsi="Arial" w:cs="Arial"/>
          <w:b w:val="0"/>
          <w:rtl/>
          <w:rtl/>
        </w:rPr>
        <w:t xml:space="preserve"> (בהשפעת מערכת העצבים) במצבי מתח/התרגשות/מאמץ.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>השפעה: מעלה קצב ועצמת פעימות הלב ולחץ דם; מרפה שרירי מעיים ומעכב עיכול; מזרים דם ללב ולשרירים ופחות לעיכול; מפרק שומנים וגליקוגן לגלוקוז (אנרגיה). מתחיל לפעול תוך דקות וממשיך כ-30 דקות ויותר.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ADH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 xml:space="preserve">בקרה על ספיגת מים בכליות (ראו פרק ההפרשה). תאי מטרה: </w:t>
      </w:r>
      <w:r>
        <w:rPr>
          <w:rFonts w:ascii="Arial" w:hAnsi="Arial" w:cs="Arial"/>
          <w:b/>
          <w:rtl/>
          <w:bCs/>
          <w:rtl/>
        </w:rPr>
        <w:t>הנפרונים</w:t>
      </w:r>
      <w:r>
        <w:rPr>
          <w:rFonts w:ascii="Arial" w:hAnsi="Arial" w:cs="Arial"/>
          <w:b w:val="0"/>
          <w:rtl/>
          <w:rtl/>
        </w:rPr>
        <w:t>.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ההיפופיזה וההיפותלמוס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היפותלמוס</w:t>
      </w:r>
      <w:r>
        <w:rPr>
          <w:rFonts w:ascii="Arial" w:hAnsi="Arial" w:cs="Arial"/>
          <w:b w:val="0"/>
          <w:rtl/>
          <w:rtl/>
        </w:rPr>
        <w:t xml:space="preserve"> (מערכת העצבים, במוח הביניים) מעבד מידע ושולח הורמונים להיפופיזה.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היפופיזה</w:t>
      </w:r>
      <w:r>
        <w:rPr>
          <w:rFonts w:ascii="Arial" w:hAnsi="Arial" w:cs="Arial"/>
          <w:b w:val="0"/>
          <w:rtl/>
          <w:rtl/>
        </w:rPr>
        <w:t xml:space="preserve"> (יותרת המוח) – "מנצחת" על בלוטות אחרות. </w:t>
      </w:r>
      <w:r>
        <w:rPr>
          <w:rFonts w:ascii="Arial" w:hAnsi="Arial" w:cs="Arial"/>
          <w:b/>
          <w:rtl/>
          <w:bCs/>
          <w:rtl/>
        </w:rPr>
        <w:t>קדמית:</w:t>
      </w:r>
      <w:r>
        <w:rPr>
          <w:rFonts w:ascii="Arial" w:hAnsi="Arial" w:cs="Arial"/>
          <w:b w:val="0"/>
          <w:rtl/>
          <w:rtl/>
        </w:rPr>
        <w:t xml:space="preserve"> מפרישה הורמונים שמפעילים בלוטת מגן, יותרת הכליה, שחלות ואשכים (התבגרות מינית, פוריות), הורמון גדילה, פרולקטין (חלב אם). </w:t>
      </w:r>
      <w:r>
        <w:rPr>
          <w:rFonts w:ascii="Arial" w:hAnsi="Arial" w:cs="Arial"/>
          <w:b/>
          <w:rtl/>
          <w:bCs/>
          <w:rtl/>
        </w:rPr>
        <w:t>אחורית:</w:t>
      </w:r>
      <w:r>
        <w:rPr>
          <w:rFonts w:ascii="Arial" w:hAnsi="Arial" w:cs="Arial"/>
          <w:b w:val="0"/>
          <w:rtl/>
          <w:rtl/>
        </w:rPr>
        <w:t xml:space="preserve"> הורמונים לוויסות מלחים ולחץ דם (ADH) והפרשת חלב.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הורמוני גדילה, תריס ועוד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הורמון גדילה (GH):</w:t>
      </w:r>
      <w:r>
        <w:rPr>
          <w:rFonts w:ascii="Arial" w:hAnsi="Arial" w:cs="Arial"/>
          <w:b w:val="0"/>
          <w:rtl/>
          <w:rtl/>
        </w:rPr>
        <w:t xml:space="preserve"> מהיפופיזה; מווסת ייצור חלבונים ומעורר גדילת עצמות. חוסר ← </w:t>
      </w:r>
      <w:r>
        <w:rPr>
          <w:rFonts w:ascii="Arial" w:hAnsi="Arial" w:cs="Arial"/>
          <w:b/>
          <w:rtl/>
          <w:bCs/>
          <w:rtl/>
        </w:rPr>
        <w:t>גמדות</w:t>
      </w:r>
      <w:r>
        <w:rPr>
          <w:rFonts w:ascii="Arial" w:hAnsi="Arial" w:cs="Arial"/>
          <w:b w:val="0"/>
          <w:rtl/>
          <w:rtl/>
        </w:rPr>
        <w:t xml:space="preserve">; עודף ← </w:t>
      </w:r>
      <w:r>
        <w:rPr>
          <w:rFonts w:ascii="Arial" w:hAnsi="Arial" w:cs="Arial"/>
          <w:b/>
          <w:rtl/>
          <w:bCs/>
          <w:rtl/>
        </w:rPr>
        <w:t>ענקות</w:t>
      </w:r>
      <w:r>
        <w:rPr>
          <w:rFonts w:ascii="Arial" w:hAnsi="Arial" w:cs="Arial"/>
          <w:b w:val="0"/>
          <w:rtl/>
          <w:rtl/>
        </w:rPr>
        <w:t>. טיפול – מתן הורמון.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בלוטת המגן (תירואיד):</w:t>
      </w:r>
      <w:r>
        <w:rPr>
          <w:rFonts w:ascii="Arial" w:hAnsi="Arial" w:cs="Arial"/>
          <w:b w:val="0"/>
          <w:rtl/>
          <w:rtl/>
        </w:rPr>
        <w:t xml:space="preserve"> מפרישה הורמונים המכילים </w:t>
      </w:r>
      <w:r>
        <w:rPr>
          <w:rFonts w:ascii="Arial" w:hAnsi="Arial" w:cs="Arial"/>
          <w:b/>
          <w:rtl/>
          <w:bCs/>
          <w:rtl/>
        </w:rPr>
        <w:t>יוד</w:t>
      </w:r>
      <w:r>
        <w:rPr>
          <w:rFonts w:ascii="Arial" w:hAnsi="Arial" w:cs="Arial"/>
          <w:b w:val="0"/>
          <w:rtl/>
          <w:rtl/>
        </w:rPr>
        <w:t>. חוסר יוד ← גדילה איטית, חילוף חומרים נמוך, פיגור שכלי, ו</w:t>
      </w:r>
      <w:r>
        <w:rPr>
          <w:rFonts w:ascii="Arial" w:hAnsi="Arial" w:cs="Arial"/>
          <w:b/>
          <w:rtl/>
          <w:bCs/>
          <w:rtl/>
        </w:rPr>
        <w:t>זפקת</w:t>
      </w:r>
      <w:r>
        <w:rPr>
          <w:rFonts w:ascii="Arial" w:hAnsi="Arial" w:cs="Arial"/>
          <w:b w:val="0"/>
          <w:rtl/>
          <w:rtl/>
        </w:rPr>
        <w:t xml:space="preserve"> (הגדלת הבלוטה). הוספת יוד למי השתייה הורידה את שכיחות המחלה.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הורמוני מין:</w:t>
      </w:r>
      <w:r>
        <w:rPr>
          <w:rFonts w:ascii="Arial" w:hAnsi="Arial" w:cs="Arial"/>
          <w:b w:val="0"/>
          <w:rtl/>
          <w:rtl/>
        </w:rPr>
        <w:t xml:space="preserve"> טסטוסטרון משפיע על התבטאות גנים ועל התפתחות אברי מין זכריים. (דוגמה: אי בקריביים בו ילדים זכרים נולדו כבנות בגלל פגם שמפחית טסטוסטרון ואחר כך בגיל ההתבגרות עלה הטסטוסטרון והתפתחו אברי מין זכריים).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תקשורת כימית בין תאים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 xml:space="preserve">גם תאים שאינם בבלוטות משדרים אותות כימיים לשכנים (תקשורת </w:t>
      </w:r>
      <w:r>
        <w:rPr>
          <w:rFonts w:ascii="Arial" w:hAnsi="Arial" w:cs="Arial"/>
          <w:b/>
          <w:rtl/>
          <w:bCs/>
          <w:rtl/>
        </w:rPr>
        <w:t>פרה-קרינית</w:t>
      </w:r>
      <w:r>
        <w:rPr>
          <w:rFonts w:ascii="Arial" w:hAnsi="Arial" w:cs="Arial"/>
          <w:b w:val="0"/>
          <w:rtl/>
          <w:rtl/>
        </w:rPr>
        <w:t>) – גורמי גדילה וגורמים נוספים. תנאי חיוני לקיום יצור רב-תאי. האות נקלט ב</w:t>
      </w:r>
      <w:r>
        <w:rPr>
          <w:rFonts w:ascii="Arial" w:hAnsi="Arial" w:cs="Arial"/>
          <w:b/>
          <w:rtl/>
          <w:bCs/>
          <w:rtl/>
        </w:rPr>
        <w:t>קולטנים</w:t>
      </w:r>
      <w:r>
        <w:rPr>
          <w:rFonts w:ascii="Arial" w:hAnsi="Arial" w:cs="Arial"/>
          <w:b w:val="0"/>
          <w:rtl/>
          <w:rtl/>
        </w:rPr>
        <w:t xml:space="preserve"> של תאים אחרים.</w:t>
      </w:r>
    </w:p>
    <w:p>
      <w:pPr>
        <w:bidi/>
        <w:pStyle w:val="Heading3"/>
        <w:jc w:val="right"/>
      </w:pPr>
      <w:r>
        <w:rPr>
          <w:rFonts w:ascii="Arial" w:hAnsi="Arial" w:cs="Arial"/>
          <w:b w:val="0"/>
          <w:rtl/>
          <w:rtl/>
        </w:rPr>
        <w:t>סיכום – הורמונים מרכזיים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הורמון</w:t>
            </w:r>
          </w:p>
        </w:tc>
        <w:tc>
          <w:tcPr>
            <w:tcW w:type="dxa" w:w="1984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בלוטה</w:t>
            </w:r>
          </w:p>
        </w:tc>
        <w:tc>
          <w:tcPr>
            <w:tcW w:type="dxa" w:w="2835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איבר/תא מטרה</w:t>
            </w:r>
          </w:p>
        </w:tc>
        <w:tc>
          <w:tcPr>
            <w:tcW w:type="dxa" w:w="3402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השפעה</w:t>
            </w:r>
          </w:p>
        </w:tc>
      </w:tr>
      <w:tr>
        <w:tc>
          <w:tcPr>
            <w:tcW w:type="dxa" w:w="1701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אינסולין</w:t>
            </w:r>
          </w:p>
        </w:tc>
        <w:tc>
          <w:tcPr>
            <w:tcW w:type="dxa" w:w="1984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לבלב (איי לנגרהנס)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כל תאי הגוף (בעיקר כבד, שרירים, שומן)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מגביר כניסת גלוקוז לתאים ← מוריד גלוקוז בדם</w:t>
            </w:r>
          </w:p>
        </w:tc>
      </w:tr>
      <w:tr>
        <w:tc>
          <w:tcPr>
            <w:tcW w:type="dxa" w:w="1701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גלוקגון</w:t>
            </w:r>
          </w:p>
        </w:tc>
        <w:tc>
          <w:tcPr>
            <w:tcW w:type="dxa" w:w="1984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לבלב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כבד ושרירים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פירוק גליקוגן לגלוקוז ← מעלה גלוקוז בדם</w:t>
            </w:r>
          </w:p>
        </w:tc>
      </w:tr>
      <w:tr>
        <w:tc>
          <w:tcPr>
            <w:tcW w:type="dxa" w:w="1701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אדרנלין</w:t>
            </w:r>
          </w:p>
        </w:tc>
        <w:tc>
          <w:tcPr>
            <w:tcW w:type="dxa" w:w="1984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יותרת הכליה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לב, כלי דם, כבד, שומן, מעיים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תגובה למתח: לחץ דם ודופק עולים, זרימה לשרירים</w:t>
            </w:r>
          </w:p>
        </w:tc>
      </w:tr>
      <w:tr>
        <w:tc>
          <w:tcPr>
            <w:tcW w:type="dxa" w:w="1701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ADH</w:t>
            </w:r>
          </w:p>
        </w:tc>
        <w:tc>
          <w:tcPr>
            <w:tcW w:type="dxa" w:w="1984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היפותלמוס/היפופיזה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נפרונים בכליות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מגביר ספיגה חוזרת של מים</w:t>
            </w:r>
          </w:p>
        </w:tc>
      </w:tr>
      <w:tr>
        <w:tc>
          <w:tcPr>
            <w:tcW w:type="dxa" w:w="1701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הורמון גדילה</w:t>
            </w:r>
          </w:p>
        </w:tc>
        <w:tc>
          <w:tcPr>
            <w:tcW w:type="dxa" w:w="1984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היפופיזה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עצמות, כל הגוף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גדילה</w:t>
            </w:r>
          </w:p>
        </w:tc>
      </w:tr>
      <w:tr>
        <w:tc>
          <w:tcPr>
            <w:tcW w:type="dxa" w:w="1701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הורמוני תריס</w:t>
            </w:r>
          </w:p>
        </w:tc>
        <w:tc>
          <w:tcPr>
            <w:tcW w:type="dxa" w:w="1984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בלוטת המגן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כל הגוף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חילוף חומרים (דורשים יוד)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FF2CC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3"/>
                <w:rtl/>
                <w:bCs/>
                <w:rtl/>
              </w:rPr>
              <w:t>הכי חשוב לזכור – הורמונים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• הורמון מגיע לכל הגוף אבל משפיע רק על תאים עם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קולטן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מתאים (תאי מטרה).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>• לבלב: אינסולין (מוריד סוכר) וגלוקגון (מעלה). חוסר אינסולין = סוכרת.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>• ADH ≠ אדרנלין – שניהם מתחילים באות A; ADH לא משפר ביצועי שרירים (שאלת "ביולוגיה בחיוך": ריצה על ADH ← פחות שתן ולא יותר גלוקוז לשרירים).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bidi/>
        <w:pStyle w:val="Heading1"/>
        <w:jc w:val="right"/>
      </w:pPr>
      <w:r>
        <w:rPr>
          <w:rFonts w:ascii="Arial" w:hAnsi="Arial" w:cs="Arial"/>
          <w:b w:val="0"/>
          <w:rtl/>
          <w:rtl/>
        </w:rPr>
        <w:t>7. מערכת ההגנה והחיסון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למה צריך?</w:t>
      </w:r>
    </w:p>
    <w:p>
      <w:pPr>
        <w:bidi/>
        <w:spacing w:after="80"/>
        <w:jc w:val="right"/>
      </w:pPr>
      <w:r>
        <w:rPr>
          <w:rFonts w:ascii="Arial" w:hAnsi="Arial" w:cs="Arial"/>
          <w:b w:val="0"/>
          <w:rtl/>
          <w:rtl/>
        </w:rPr>
        <w:t xml:space="preserve">העולם ועורנו מלאים בחיידקים, וירוסים ופטריות. בלי מערכת הגנה הם היו חודרים, מתרבים וגורמים להרס רקמות ומחלות. המערכת פועלת גם נגד </w:t>
      </w:r>
      <w:r>
        <w:rPr>
          <w:rFonts w:ascii="Arial" w:hAnsi="Arial" w:cs="Arial"/>
          <w:b/>
          <w:rtl/>
          <w:bCs/>
          <w:rtl/>
        </w:rPr>
        <w:t>תאים סרטניים</w:t>
      </w:r>
      <w:r>
        <w:rPr>
          <w:rFonts w:ascii="Arial" w:hAnsi="Arial" w:cs="Arial"/>
          <w:b w:val="0"/>
          <w:rtl/>
          <w:rtl/>
        </w:rPr>
        <w:t xml:space="preserve"> (תאי גוף שעברו מוטציה).</w:t>
      </w:r>
    </w:p>
    <w:p>
      <w:pPr>
        <w:bidi/>
        <w:spacing w:after="80"/>
        <w:jc w:val="right"/>
      </w:pPr>
      <w:r>
        <w:rPr>
          <w:rFonts w:ascii="Arial" w:hAnsi="Arial" w:cs="Arial"/>
          <w:b/>
          <w:rtl/>
          <w:bCs/>
          <w:rtl/>
        </w:rPr>
        <w:t>אנטיגן</w:t>
      </w:r>
      <w:r>
        <w:rPr>
          <w:rFonts w:ascii="Arial" w:hAnsi="Arial" w:cs="Arial"/>
          <w:b w:val="0"/>
          <w:rtl/>
          <w:rtl/>
        </w:rPr>
        <w:t xml:space="preserve"> = חומר/תא זר שמערכת החיסון מזהה כ"לא-עצמי", ומעורר תגובה חיסונית. התגובה נגד אתרים ייחודיים על פני האנטיגן.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שלושת קווי ההגנה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קו</w:t>
            </w:r>
          </w:p>
        </w:tc>
        <w:tc>
          <w:tcPr>
            <w:tcW w:type="dxa" w:w="5102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מי משתתף</w:t>
            </w:r>
          </w:p>
        </w:tc>
        <w:tc>
          <w:tcPr>
            <w:tcW w:type="dxa" w:w="2835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אופי התגובה</w:t>
            </w:r>
          </w:p>
        </w:tc>
      </w:tr>
      <w:tr>
        <w:tc>
          <w:tcPr>
            <w:tcW w:type="dxa" w:w="1701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ראשון</w:t>
            </w:r>
          </w:p>
        </w:tc>
        <w:tc>
          <w:tcPr>
            <w:tcW w:type="dxa" w:w="5102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עור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(מחסום יעיל), הזעה חומצית, ריר וריסים בדרכי הנשימה, דמעות, רוק, שתן, חומצת קיבה, התעטשות ושיעול, וקרישת דם בפצע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לא ייחודית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– מונע כניסה</w:t>
            </w:r>
          </w:p>
        </w:tc>
      </w:tr>
      <w:tr>
        <w:tc>
          <w:tcPr>
            <w:tcW w:type="dxa" w:w="1701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שני</w:t>
            </w:r>
          </w:p>
        </w:tc>
        <w:tc>
          <w:tcPr>
            <w:tcW w:type="dxa" w:w="5102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פגוציטים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(תאי דם לבנים בלעניים, כולל מקרופאגים) –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תגובת דלקת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באזור הפגוע בלבד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לא ייחודית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– אותה פעולה נגד כל פולש</w:t>
            </w:r>
          </w:p>
        </w:tc>
      </w:tr>
      <w:tr>
        <w:tc>
          <w:tcPr>
            <w:tcW w:type="dxa" w:w="1701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שלישי</w:t>
            </w:r>
          </w:p>
        </w:tc>
        <w:tc>
          <w:tcPr>
            <w:tcW w:type="dxa" w:w="5102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לימפוציטים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(B ו-T) – מערכת החיסון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ייחודית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לכל אנטיגן, בכל הגוף</w:t>
            </w:r>
          </w:p>
        </w:tc>
      </w:tr>
    </w:tbl>
    <w:p>
      <w:pPr>
        <w:spacing w:after="40"/>
      </w:pP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נקודות התורפה</w:t>
      </w:r>
      <w:r>
        <w:rPr>
          <w:rFonts w:ascii="Arial" w:hAnsi="Arial" w:cs="Arial"/>
          <w:b w:val="0"/>
          <w:rtl/>
          <w:rtl/>
        </w:rPr>
        <w:t xml:space="preserve"> של הגוף: פתחי הגוף – רוב הגורמים חודרים דרכם.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קו שני – פגוציטוזה ודלקת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פגוציטים:</w:t>
      </w:r>
      <w:r>
        <w:rPr>
          <w:rFonts w:ascii="Arial" w:hAnsi="Arial" w:cs="Arial"/>
          <w:b w:val="0"/>
          <w:rtl/>
          <w:rtl/>
        </w:rPr>
        <w:t xml:space="preserve"> יוצאים מכלי הדם לרקמות, מבחינים בין עצמי לזר (לפי חומרים על קרום התא – אנטיגנים) ו"בולעים" ב</w:t>
      </w:r>
      <w:r>
        <w:rPr>
          <w:rFonts w:ascii="Arial" w:hAnsi="Arial" w:cs="Arial"/>
          <w:b/>
          <w:rtl/>
          <w:bCs/>
          <w:rtl/>
        </w:rPr>
        <w:t>פגוציטוזה</w:t>
      </w:r>
      <w:r>
        <w:rPr>
          <w:rFonts w:ascii="Arial" w:hAnsi="Arial" w:cs="Arial"/>
          <w:b w:val="0"/>
          <w:rtl/>
          <w:rtl/>
        </w:rPr>
        <w:t xml:space="preserve">: שקע בקרום ← שלפוחית שנכנסת לתא ← פירוק (שלפוחית מתאחה עם </w:t>
      </w:r>
      <w:r>
        <w:rPr>
          <w:rFonts w:ascii="Arial" w:hAnsi="Arial" w:cs="Arial"/>
          <w:b/>
          <w:rtl/>
          <w:bCs/>
          <w:rtl/>
        </w:rPr>
        <w:t>ליזוזום</w:t>
      </w:r>
      <w:r>
        <w:rPr>
          <w:rFonts w:ascii="Arial" w:hAnsi="Arial" w:cs="Arial"/>
          <w:b w:val="0"/>
          <w:rtl/>
          <w:rtl/>
        </w:rPr>
        <w:t xml:space="preserve"> עם אנזימים). שרידי פגוציטים וחיידקים מתים = </w:t>
      </w:r>
      <w:r>
        <w:rPr>
          <w:rFonts w:ascii="Arial" w:hAnsi="Arial" w:cs="Arial"/>
          <w:b/>
          <w:rtl/>
          <w:bCs/>
          <w:rtl/>
        </w:rPr>
        <w:t>מוגלה</w:t>
      </w:r>
      <w:r>
        <w:rPr>
          <w:rFonts w:ascii="Arial" w:hAnsi="Arial" w:cs="Arial"/>
          <w:b w:val="0"/>
          <w:rtl/>
          <w:rtl/>
        </w:rPr>
        <w:t>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תגובת דלקת:</w:t>
      </w:r>
      <w:r>
        <w:rPr>
          <w:rFonts w:ascii="Arial" w:hAnsi="Arial" w:cs="Arial"/>
          <w:b w:val="0"/>
          <w:rtl/>
          <w:rtl/>
        </w:rPr>
        <w:t xml:space="preserve"> אדמומיות, נפיחות, כאב וחום. נגרמת מהתרחבות נימי דם ודליפת נוזלים, ומשיכת פגוציטים לאזור בהשפעת חומרים שמשתחררים מהתאים הפגועים.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קו שלישי – מערכת החיסון הנרכשת</w:t>
      </w:r>
    </w:p>
    <w:p>
      <w:pPr>
        <w:bidi/>
        <w:spacing w:after="80"/>
        <w:jc w:val="right"/>
      </w:pPr>
      <w:r>
        <w:rPr>
          <w:rFonts w:ascii="Arial" w:hAnsi="Arial" w:cs="Arial"/>
          <w:b w:val="0"/>
          <w:rtl/>
          <w:rtl/>
        </w:rPr>
        <w:t xml:space="preserve">לימפוציטים </w:t>
      </w:r>
      <w:r>
        <w:rPr>
          <w:rFonts w:ascii="Arial" w:hAnsi="Arial" w:cs="Arial"/>
          <w:b/>
          <w:rtl/>
          <w:bCs/>
          <w:rtl/>
        </w:rPr>
        <w:t>B</w:t>
      </w:r>
      <w:r>
        <w:rPr>
          <w:rFonts w:ascii="Arial" w:hAnsi="Arial" w:cs="Arial"/>
          <w:b w:val="0"/>
          <w:rtl/>
          <w:rtl/>
        </w:rPr>
        <w:t xml:space="preserve"> מייצרים </w:t>
      </w:r>
      <w:r>
        <w:rPr>
          <w:rFonts w:ascii="Arial" w:hAnsi="Arial" w:cs="Arial"/>
          <w:b/>
          <w:rtl/>
          <w:bCs/>
          <w:rtl/>
        </w:rPr>
        <w:t>נוגדנים</w:t>
      </w:r>
      <w:r>
        <w:rPr>
          <w:rFonts w:ascii="Arial" w:hAnsi="Arial" w:cs="Arial"/>
          <w:b w:val="0"/>
          <w:rtl/>
          <w:rtl/>
        </w:rPr>
        <w:t xml:space="preserve">; לימפוציטים </w:t>
      </w:r>
      <w:r>
        <w:rPr>
          <w:rFonts w:ascii="Arial" w:hAnsi="Arial" w:cs="Arial"/>
          <w:b/>
          <w:rtl/>
          <w:bCs/>
          <w:rtl/>
        </w:rPr>
        <w:t>T</w:t>
      </w:r>
      <w:r>
        <w:rPr>
          <w:rFonts w:ascii="Arial" w:hAnsi="Arial" w:cs="Arial"/>
          <w:b w:val="0"/>
          <w:rtl/>
          <w:rtl/>
        </w:rPr>
        <w:t xml:space="preserve"> תוקפים תאים ישירות. </w:t>
      </w:r>
      <w:r>
        <w:rPr>
          <w:rFonts w:ascii="Arial" w:hAnsi="Arial" w:cs="Arial"/>
          <w:b/>
          <w:rtl/>
          <w:bCs/>
          <w:rtl/>
        </w:rPr>
        <w:t>נוגדנים</w:t>
      </w:r>
      <w:r>
        <w:rPr>
          <w:rFonts w:ascii="Arial" w:hAnsi="Arial" w:cs="Arial"/>
          <w:b w:val="0"/>
          <w:rtl/>
          <w:rtl/>
        </w:rPr>
        <w:t xml:space="preserve"> יעילים נגד אנטיגנים בנוזלי הגוף (חיידקים, רעלים, וירוסים שטרם נכנסו לתאים). </w:t>
      </w:r>
      <w:r>
        <w:rPr>
          <w:rFonts w:ascii="Arial" w:hAnsi="Arial" w:cs="Arial"/>
          <w:b/>
          <w:rtl/>
          <w:bCs/>
          <w:rtl/>
        </w:rPr>
        <w:t>תאי T</w:t>
      </w:r>
      <w:r>
        <w:rPr>
          <w:rFonts w:ascii="Arial" w:hAnsi="Arial" w:cs="Arial"/>
          <w:b w:val="0"/>
          <w:rtl/>
          <w:rtl/>
        </w:rPr>
        <w:t xml:space="preserve"> יעילים נגד תאי גוף נגועים בוירוס ותאים סרטניים.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1701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שלב</w:t>
            </w:r>
          </w:p>
        </w:tc>
        <w:tc>
          <w:tcPr>
            <w:tcW w:type="dxa" w:w="7937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מה קורה</w:t>
            </w:r>
          </w:p>
        </w:tc>
      </w:tr>
      <w:tr>
        <w:tc>
          <w:tcPr>
            <w:tcW w:type="dxa" w:w="1701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1. זיהוי</w:t>
            </w:r>
          </w:p>
        </w:tc>
        <w:tc>
          <w:tcPr>
            <w:tcW w:type="dxa" w:w="7937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פגוציט שבלע אנטיגן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מציג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שרידיו על הקרום.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תא T עוזר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בעל קולטן מתאים נקשר אליו.</w:t>
            </w:r>
          </w:p>
        </w:tc>
      </w:tr>
      <w:tr>
        <w:tc>
          <w:tcPr>
            <w:tcW w:type="dxa" w:w="1701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2. התארגנות</w:t>
            </w:r>
          </w:p>
        </w:tc>
        <w:tc>
          <w:tcPr>
            <w:tcW w:type="dxa" w:w="7937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תא T עוזר מפריש חומרים שגורמים להתרבות (ל"שבט") של תאי B ותאי T הורגים בעלי קולטן מתאים. נוצרים גם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תאי זיכרון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.</w:t>
            </w:r>
          </w:p>
        </w:tc>
      </w:tr>
      <w:tr>
        <w:tc>
          <w:tcPr>
            <w:tcW w:type="dxa" w:w="1701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3. פעולה</w:t>
            </w:r>
          </w:p>
        </w:tc>
        <w:tc>
          <w:tcPr>
            <w:tcW w:type="dxa" w:w="7937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תגובה הומורלית: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תאי B מייצרים נוגדנים שנקשרים לאנטיגנים חופשיים ומחסלים.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תגובה תאית: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תאי T הורגים מחסלים תאי גוף נגועים.</w:t>
            </w:r>
          </w:p>
        </w:tc>
      </w:tr>
    </w:tbl>
    <w:p>
      <w:pPr>
        <w:spacing w:after="40"/>
      </w:pP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3 מאפייני קו ההגנה השלישי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ייחודיות</w:t>
      </w:r>
      <w:r>
        <w:rPr>
          <w:rFonts w:ascii="Arial" w:hAnsi="Arial" w:cs="Arial"/>
          <w:b w:val="0"/>
          <w:rtl/>
          <w:rtl/>
        </w:rPr>
        <w:t xml:space="preserve"> – נוגדן/תא T מתאים רק לאנטיגן שעורר אותו.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רב-גוניות</w:t>
      </w:r>
      <w:r>
        <w:rPr>
          <w:rFonts w:ascii="Arial" w:hAnsi="Arial" w:cs="Arial"/>
          <w:b w:val="0"/>
          <w:rtl/>
          <w:rtl/>
        </w:rPr>
        <w:t xml:space="preserve"> – מיליוני סוגי לימפוציטים; רק מי שהקולטן שלו מתאים מופעל.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זיכרון חיסוני</w:t>
      </w:r>
      <w:r>
        <w:rPr>
          <w:rFonts w:ascii="Arial" w:hAnsi="Arial" w:cs="Arial"/>
          <w:b w:val="0"/>
          <w:rtl/>
          <w:rtl/>
        </w:rPr>
        <w:t xml:space="preserve"> – נוצרים תאי זיכרון B ו-T.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הזיכרון החיסוני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תגובה ראשונית</w:t>
      </w:r>
      <w:r>
        <w:rPr>
          <w:rFonts w:ascii="Arial" w:hAnsi="Arial" w:cs="Arial"/>
          <w:b w:val="0"/>
          <w:rtl/>
          <w:rtl/>
        </w:rPr>
        <w:t xml:space="preserve"> – בפלישה הראשונה (איטית יחסית). </w:t>
      </w:r>
      <w:r>
        <w:rPr>
          <w:rFonts w:ascii="Arial" w:hAnsi="Arial" w:cs="Arial"/>
          <w:b/>
          <w:rtl/>
          <w:bCs/>
          <w:rtl/>
        </w:rPr>
        <w:t>תגובה שניונית</w:t>
      </w:r>
      <w:r>
        <w:rPr>
          <w:rFonts w:ascii="Arial" w:hAnsi="Arial" w:cs="Arial"/>
          <w:b w:val="0"/>
          <w:rtl/>
          <w:rtl/>
        </w:rPr>
        <w:t xml:space="preserve"> – בפלישה חוזרת של אותו אנטיגן: תאי זיכרון מגיבים </w:t>
      </w:r>
      <w:r>
        <w:rPr>
          <w:rFonts w:ascii="Arial" w:hAnsi="Arial" w:cs="Arial"/>
          <w:b/>
          <w:rtl/>
          <w:bCs/>
          <w:rtl/>
        </w:rPr>
        <w:t>מהר ובעוצמה חזקה יותר</w:t>
      </w:r>
      <w:r>
        <w:rPr>
          <w:rFonts w:ascii="Arial" w:hAnsi="Arial" w:cs="Arial"/>
          <w:b w:val="0"/>
          <w:rtl/>
          <w:rtl/>
        </w:rPr>
        <w:t xml:space="preserve"> ומונעים מחלה.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חיסונים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</w:p>
        </w:tc>
        <w:tc>
          <w:tcPr>
            <w:tcW w:type="dxa" w:w="3969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חיסון פעיל</w:t>
            </w:r>
          </w:p>
        </w:tc>
        <w:tc>
          <w:tcPr>
            <w:tcW w:type="dxa" w:w="3969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חיסון סביל</w:t>
            </w:r>
          </w:p>
        </w:tc>
      </w:tr>
      <w:tr>
        <w:tc>
          <w:tcPr>
            <w:tcW w:type="dxa" w:w="1701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מה מזריקים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אנטיגן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מוחלש או מומת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נוגדנים מוכנים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(למשל מסוס)</w:t>
            </w:r>
          </w:p>
        </w:tc>
      </w:tr>
      <w:tr>
        <w:tc>
          <w:tcPr>
            <w:tcW w:type="dxa" w:w="1701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מטרה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מניעת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מחלה בעתיד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ריפוי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מחלה קיימת / מיידי</w:t>
            </w:r>
          </w:p>
        </w:tc>
      </w:tr>
      <w:tr>
        <w:tc>
          <w:tcPr>
            <w:tcW w:type="dxa" w:w="1701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הגוף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פעיל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– מייצר נוגדנים, תאי T ותאי זיכרון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סביל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– מקבל מוכן ולא עושה דבר</w:t>
            </w:r>
          </w:p>
        </w:tc>
      </w:tr>
      <w:tr>
        <w:tc>
          <w:tcPr>
            <w:tcW w:type="dxa" w:w="1701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תאי זיכרון?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כן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– הגנה ארוכת טווח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לא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– הנוגדנים נעלמים</w:t>
            </w:r>
          </w:p>
        </w:tc>
      </w:tr>
      <w:tr>
        <w:tc>
          <w:tcPr>
            <w:tcW w:type="dxa" w:w="1701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דוגמאות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שפעת, אבעבועות שחורות, חצבת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נוגדנים לארס נחש; חיסון סביל טבעי: נוגדנים מאם לעובר דרך השליה ולתינוק בחלב אם (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לכן הנקה מומלצת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)</w:t>
            </w:r>
          </w:p>
        </w:tc>
      </w:tr>
    </w:tbl>
    <w:p>
      <w:pPr>
        <w:spacing w:after="40"/>
      </w:pP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זריקת דחף</w:t>
      </w:r>
      <w:r>
        <w:rPr>
          <w:rFonts w:ascii="Arial" w:hAnsi="Arial" w:cs="Arial"/>
          <w:b w:val="0"/>
          <w:rtl/>
          <w:rtl/>
        </w:rPr>
        <w:t xml:space="preserve"> – מנה נוספת לשמירה על רמה גבוהה של תאי זיכרון.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כלבת:</w:t>
      </w:r>
      <w:r>
        <w:rPr>
          <w:rFonts w:ascii="Arial" w:hAnsi="Arial" w:cs="Arial"/>
          <w:b w:val="0"/>
          <w:rtl/>
          <w:rtl/>
        </w:rPr>
        <w:t xml:space="preserve"> מזריקים גם חיסון </w:t>
      </w:r>
      <w:r>
        <w:rPr>
          <w:rFonts w:ascii="Arial" w:hAnsi="Arial" w:cs="Arial"/>
          <w:b/>
          <w:rtl/>
          <w:bCs/>
          <w:rtl/>
        </w:rPr>
        <w:t>סביל</w:t>
      </w:r>
      <w:r>
        <w:rPr>
          <w:rFonts w:ascii="Arial" w:hAnsi="Arial" w:cs="Arial"/>
          <w:b w:val="0"/>
          <w:rtl/>
          <w:rtl/>
        </w:rPr>
        <w:t xml:space="preserve"> (מיד, כי הנוגדנים פועלים מהר) וגם </w:t>
      </w:r>
      <w:r>
        <w:rPr>
          <w:rFonts w:ascii="Arial" w:hAnsi="Arial" w:cs="Arial"/>
          <w:b/>
          <w:rtl/>
          <w:bCs/>
          <w:rtl/>
        </w:rPr>
        <w:t>פעיל</w:t>
      </w:r>
      <w:r>
        <w:rPr>
          <w:rFonts w:ascii="Arial" w:hAnsi="Arial" w:cs="Arial"/>
          <w:b w:val="0"/>
          <w:rtl/>
          <w:rtl/>
        </w:rPr>
        <w:t xml:space="preserve"> (כי הנגיף מתקדם לאט והסביל לא שורד זמן רב).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היסטוריה:</w:t>
      </w:r>
      <w:r>
        <w:rPr>
          <w:rFonts w:ascii="Arial" w:hAnsi="Arial" w:cs="Arial"/>
          <w:b w:val="0"/>
          <w:rtl/>
          <w:rtl/>
        </w:rPr>
        <w:t xml:space="preserve"> </w:t>
      </w:r>
      <w:r>
        <w:rPr>
          <w:rFonts w:ascii="Arial" w:hAnsi="Arial" w:cs="Arial"/>
          <w:b/>
          <w:rtl/>
          <w:bCs/>
          <w:rtl/>
        </w:rPr>
        <w:t>ג׳נר</w:t>
      </w:r>
      <w:r>
        <w:rPr>
          <w:rFonts w:ascii="Arial" w:hAnsi="Arial" w:cs="Arial"/>
          <w:b w:val="0"/>
          <w:rtl/>
          <w:rtl/>
        </w:rPr>
        <w:t xml:space="preserve"> – הדביק באבעבועות בקר והגן מפני אבעבועות שחורות (החיסון הראשון). </w:t>
      </w:r>
      <w:r>
        <w:rPr>
          <w:rFonts w:ascii="Arial" w:hAnsi="Arial" w:cs="Arial"/>
          <w:b/>
          <w:rtl/>
          <w:bCs/>
          <w:rtl/>
        </w:rPr>
        <w:t>פסטר</w:t>
      </w:r>
      <w:r>
        <w:rPr>
          <w:rFonts w:ascii="Arial" w:hAnsi="Arial" w:cs="Arial"/>
          <w:b w:val="0"/>
          <w:rtl/>
          <w:rtl/>
        </w:rPr>
        <w:t xml:space="preserve"> – תרנגולת שהוזרקו לה חיידקי גחלת "לא טריים" מוחלשים → נוצרו תאי זיכרון ולכן לא חלתה כשהוזרקו חיידקים טריים; מכאן רעיון החיסון.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אנטיביוטיקה</w:t>
      </w:r>
      <w:r>
        <w:rPr>
          <w:rFonts w:ascii="Arial" w:hAnsi="Arial" w:cs="Arial"/>
          <w:b w:val="0"/>
          <w:rtl/>
          <w:rtl/>
        </w:rPr>
        <w:t xml:space="preserve"> יעילה נגד </w:t>
      </w:r>
      <w:r>
        <w:rPr>
          <w:rFonts w:ascii="Arial" w:hAnsi="Arial" w:cs="Arial"/>
          <w:b/>
          <w:rtl/>
          <w:bCs/>
          <w:rtl/>
        </w:rPr>
        <w:t>חיידקים</w:t>
      </w:r>
      <w:r>
        <w:rPr>
          <w:rFonts w:ascii="Arial" w:hAnsi="Arial" w:cs="Arial"/>
          <w:b w:val="0"/>
          <w:rtl/>
          <w:rtl/>
        </w:rPr>
        <w:t xml:space="preserve"> (פוגעת בדופן ובייצור חלבונים) ו</w:t>
      </w:r>
      <w:r>
        <w:rPr>
          <w:rFonts w:ascii="Arial" w:hAnsi="Arial" w:cs="Arial"/>
          <w:b/>
          <w:rtl/>
          <w:bCs/>
          <w:rtl/>
        </w:rPr>
        <w:t>לא</w:t>
      </w:r>
      <w:r>
        <w:rPr>
          <w:rFonts w:ascii="Arial" w:hAnsi="Arial" w:cs="Arial"/>
          <w:b w:val="0"/>
          <w:rtl/>
          <w:rtl/>
        </w:rPr>
        <w:t xml:space="preserve"> נגד וירוסים (אין להם מבנה תאי, אינם מבצעים מטבוליזם, טפילים מוחלטים בתוך תאים).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השתלות אברים ותרומת דם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 xml:space="preserve">מערכת ההגנה מזהה את השתל כזר ותוקפת (נוגדנים ותאי הרג) ← דחייה. עדיף תורם </w:t>
      </w:r>
      <w:r>
        <w:rPr>
          <w:rFonts w:ascii="Arial" w:hAnsi="Arial" w:cs="Arial"/>
          <w:b/>
          <w:rtl/>
          <w:bCs/>
          <w:rtl/>
        </w:rPr>
        <w:t>קרוב משפחה</w:t>
      </w:r>
      <w:r>
        <w:rPr>
          <w:rFonts w:ascii="Arial" w:hAnsi="Arial" w:cs="Arial"/>
          <w:b w:val="0"/>
          <w:rtl/>
          <w:rtl/>
        </w:rPr>
        <w:t xml:space="preserve"> (דמיון באנטיגנים), מחפשים התאמה בין החומרים שעל פני התאים. מטופלים מקבלים תרופות </w:t>
      </w:r>
      <w:r>
        <w:rPr>
          <w:rFonts w:ascii="Arial" w:hAnsi="Arial" w:cs="Arial"/>
          <w:b/>
          <w:rtl/>
          <w:bCs/>
          <w:rtl/>
        </w:rPr>
        <w:t>מדכאות חיסון</w:t>
      </w:r>
      <w:r>
        <w:rPr>
          <w:rFonts w:ascii="Arial" w:hAnsi="Arial" w:cs="Arial"/>
          <w:b w:val="0"/>
          <w:rtl/>
          <w:rtl/>
        </w:rPr>
        <w:t xml:space="preserve"> ולכן נמנעים ממגע עם אנשים ומסכה (סכנת זיהום).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תרומת דם:</w:t>
      </w:r>
      <w:r>
        <w:rPr>
          <w:rFonts w:ascii="Arial" w:hAnsi="Arial" w:cs="Arial"/>
          <w:b w:val="0"/>
          <w:rtl/>
          <w:rtl/>
        </w:rPr>
        <w:t xml:space="preserve"> קבוצות דם A,B,AB,O לפי חלבונים על הכדוריות; תרומה לא תואמת ← נוגדנים ← הצטברות וסתימת כלי דם. (הערה: בשקף נוסח מעט לא מדויק, אך הרעיון: מערכת החיסון תוקפת דם "לא עצמי").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שיבושים במערכת החיסון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מחלות אוטואימוניות</w:t>
      </w:r>
      <w:r>
        <w:rPr>
          <w:rFonts w:ascii="Arial" w:hAnsi="Arial" w:cs="Arial"/>
          <w:b w:val="0"/>
          <w:rtl/>
          <w:rtl/>
        </w:rPr>
        <w:t xml:space="preserve"> – מערכת החיסון תוקפת תאי גוף עצמיים (T הורגים). דוגמאות: סוכרת מסוג 1, טרשת נפוצה.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אלרגיה</w:t>
      </w:r>
      <w:r>
        <w:rPr>
          <w:rFonts w:ascii="Arial" w:hAnsi="Arial" w:cs="Arial"/>
          <w:b w:val="0"/>
          <w:rtl/>
          <w:rtl/>
        </w:rPr>
        <w:t xml:space="preserve"> – תגובה חזקה מדי נגד חומר לא מזיק (אבקנים). דומה לדלקת (התרחבות נימים, אדמומיות), ויכולה להיות קטלנית (בצקת בגרון).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כשל חיסוני מולד</w:t>
      </w:r>
      <w:r>
        <w:rPr>
          <w:rFonts w:ascii="Arial" w:hAnsi="Arial" w:cs="Arial"/>
          <w:b w:val="0"/>
          <w:rtl/>
          <w:rtl/>
        </w:rPr>
        <w:t xml:space="preserve"> (תורשתי, "ילדי בועה") ו</w:t>
      </w:r>
      <w:r>
        <w:rPr>
          <w:rFonts w:ascii="Arial" w:hAnsi="Arial" w:cs="Arial"/>
          <w:b/>
          <w:rtl/>
          <w:bCs/>
          <w:rtl/>
        </w:rPr>
        <w:t>נרכש</w:t>
      </w:r>
      <w:r>
        <w:rPr>
          <w:rFonts w:ascii="Arial" w:hAnsi="Arial" w:cs="Arial"/>
          <w:b w:val="0"/>
          <w:rtl/>
          <w:rtl/>
        </w:rPr>
        <w:t xml:space="preserve"> – בעיקר </w:t>
      </w:r>
      <w:r>
        <w:rPr>
          <w:rFonts w:ascii="Arial" w:hAnsi="Arial" w:cs="Arial"/>
          <w:b/>
          <w:rtl/>
          <w:bCs/>
          <w:rtl/>
        </w:rPr>
        <w:t>איידס (HIV)</w:t>
      </w:r>
      <w:r>
        <w:rPr>
          <w:rFonts w:ascii="Arial" w:hAnsi="Arial" w:cs="Arial"/>
          <w:b w:val="0"/>
          <w:rtl/>
          <w:rtl/>
        </w:rPr>
        <w:t>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איידס:</w:t>
      </w:r>
      <w:r>
        <w:rPr>
          <w:rFonts w:ascii="Arial" w:hAnsi="Arial" w:cs="Arial"/>
          <w:b w:val="0"/>
          <w:rtl/>
          <w:rtl/>
        </w:rPr>
        <w:t xml:space="preserve"> הנגיף מדביק מקרופאגים ואז </w:t>
      </w:r>
      <w:r>
        <w:rPr>
          <w:rFonts w:ascii="Arial" w:hAnsi="Arial" w:cs="Arial"/>
          <w:b/>
          <w:rtl/>
          <w:bCs/>
          <w:rtl/>
        </w:rPr>
        <w:t>תאי T עוזרים</w:t>
      </w:r>
      <w:r>
        <w:rPr>
          <w:rFonts w:ascii="Arial" w:hAnsi="Arial" w:cs="Arial"/>
          <w:b w:val="0"/>
          <w:rtl/>
          <w:rtl/>
        </w:rPr>
        <w:t xml:space="preserve"> (שמפעילים את קו ההגנה השלישי) וגורם לירידה חדה בכמותם. אדם חולה כשהכמות יורדת מתחת לסף: המערכת "נכה" ולכן החולים מתים ממחלות שונות (זיהומים שאדם בריא היה מתגבר עליהם). נקרא </w:t>
      </w:r>
      <w:r>
        <w:rPr>
          <w:rFonts w:ascii="Arial" w:hAnsi="Arial" w:cs="Arial"/>
          <w:b/>
          <w:rtl/>
          <w:bCs/>
          <w:rtl/>
        </w:rPr>
        <w:t>נרכש</w:t>
      </w:r>
      <w:r>
        <w:rPr>
          <w:rFonts w:ascii="Arial" w:hAnsi="Arial" w:cs="Arial"/>
          <w:b w:val="0"/>
          <w:rtl/>
          <w:rtl/>
        </w:rPr>
        <w:t xml:space="preserve"> כי אינו מולד – נוצר במהלך החיים.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FF2CC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3"/>
                <w:rtl/>
                <w:bCs/>
                <w:rtl/>
              </w:rPr>
              <w:t>הכי חשוב לזכור – חיסון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• קו 1 ו-2 =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לא ייחודיים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; קו 3 =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ייחודי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>• תא B ← נוגדנים (הומורלית); תא T הורג ← תאים נגועים (תאית); T עוזר ← מנהל את התגובה (ומותקף באיידס).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>• פעיל = מונע, יש זיכרון; סביל = מרפא, אין זיכרון.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>• אנטיביוטיקה לא עובדת על וירוסים.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bidi/>
        <w:pStyle w:val="Heading1"/>
        <w:jc w:val="right"/>
      </w:pPr>
      <w:r>
        <w:rPr>
          <w:rFonts w:ascii="Arial" w:hAnsi="Arial" w:cs="Arial"/>
          <w:b w:val="0"/>
          <w:rtl/>
          <w:rtl/>
        </w:rPr>
        <w:t>8. מערכת העצבים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תפקיד</w:t>
      </w:r>
    </w:p>
    <w:p>
      <w:pPr>
        <w:bidi/>
        <w:spacing w:after="80"/>
        <w:jc w:val="right"/>
      </w:pPr>
      <w:r>
        <w:rPr>
          <w:rFonts w:ascii="Arial" w:hAnsi="Arial" w:cs="Arial"/>
          <w:b w:val="0"/>
          <w:rtl/>
          <w:rtl/>
        </w:rPr>
        <w:t xml:space="preserve">קליטת מידע מהסביבה ומהגוף, </w:t>
      </w:r>
      <w:r>
        <w:rPr>
          <w:rFonts w:ascii="Arial" w:hAnsi="Arial" w:cs="Arial"/>
          <w:b/>
          <w:rtl/>
          <w:bCs/>
          <w:rtl/>
        </w:rPr>
        <w:t>עיבודו</w:t>
      </w:r>
      <w:r>
        <w:rPr>
          <w:rFonts w:ascii="Arial" w:hAnsi="Arial" w:cs="Arial"/>
          <w:b w:val="0"/>
          <w:rtl/>
          <w:rtl/>
        </w:rPr>
        <w:t>, והגבה (תגובה) לשרירים ובלוטות, ותיאום בין המערכות. מפקחת על כל ההתנהגויות (מודעות ולא מודעות).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מערכת העצבים המרכזית:</w:t>
      </w:r>
      <w:r>
        <w:rPr>
          <w:rFonts w:ascii="Arial" w:hAnsi="Arial" w:cs="Arial"/>
          <w:b w:val="0"/>
          <w:rtl/>
          <w:rtl/>
        </w:rPr>
        <w:t xml:space="preserve"> מוח + חוט שדרה. </w:t>
      </w:r>
      <w:r>
        <w:rPr>
          <w:rFonts w:ascii="Arial" w:hAnsi="Arial" w:cs="Arial"/>
          <w:b/>
          <w:rtl/>
          <w:bCs/>
          <w:rtl/>
        </w:rPr>
        <w:t>ההיקפית:</w:t>
      </w:r>
      <w:r>
        <w:rPr>
          <w:rFonts w:ascii="Arial" w:hAnsi="Arial" w:cs="Arial"/>
          <w:b w:val="0"/>
          <w:rtl/>
          <w:rtl/>
        </w:rPr>
        <w:t xml:space="preserve"> העצבים שבכל הגוף. ההיקפית מספקת מידע למרכזית ומוציאה לפועל את הוראותיה.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תא העצב (נוירון)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>~100 מיליארד נוירונים בגוף האדם, רובם במוח.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חלקי התא:</w:t>
      </w:r>
      <w:r>
        <w:rPr>
          <w:rFonts w:ascii="Arial" w:hAnsi="Arial" w:cs="Arial"/>
          <w:b w:val="0"/>
          <w:rtl/>
          <w:rtl/>
        </w:rPr>
        <w:t xml:space="preserve"> </w:t>
      </w:r>
      <w:r>
        <w:rPr>
          <w:rFonts w:ascii="Arial" w:hAnsi="Arial" w:cs="Arial"/>
          <w:b/>
          <w:rtl/>
          <w:bCs/>
          <w:rtl/>
        </w:rPr>
        <w:t>גוף תא</w:t>
      </w:r>
      <w:r>
        <w:rPr>
          <w:rFonts w:ascii="Arial" w:hAnsi="Arial" w:cs="Arial"/>
          <w:b w:val="0"/>
          <w:rtl/>
          <w:rtl/>
        </w:rPr>
        <w:t xml:space="preserve"> (גרעין ואברונים); </w:t>
      </w:r>
      <w:r>
        <w:rPr>
          <w:rFonts w:ascii="Arial" w:hAnsi="Arial" w:cs="Arial"/>
          <w:b/>
          <w:rtl/>
          <w:bCs/>
          <w:rtl/>
        </w:rPr>
        <w:t>דנדריטים</w:t>
      </w:r>
      <w:r>
        <w:rPr>
          <w:rFonts w:ascii="Arial" w:hAnsi="Arial" w:cs="Arial"/>
          <w:b w:val="0"/>
          <w:rtl/>
          <w:rtl/>
        </w:rPr>
        <w:t xml:space="preserve"> – שלוחות מסועפות שקולטות גירויים (מהסביבה או מתאי עצב אחרים) ומעבירות לגוף התא; </w:t>
      </w:r>
      <w:r>
        <w:rPr>
          <w:rFonts w:ascii="Arial" w:hAnsi="Arial" w:cs="Arial"/>
          <w:b/>
          <w:rtl/>
          <w:bCs/>
          <w:rtl/>
        </w:rPr>
        <w:t>אקסון</w:t>
      </w:r>
      <w:r>
        <w:rPr>
          <w:rFonts w:ascii="Arial" w:hAnsi="Arial" w:cs="Arial"/>
          <w:b w:val="0"/>
          <w:rtl/>
          <w:rtl/>
        </w:rPr>
        <w:t xml:space="preserve"> – שלוחה ארוכה אחת שמעבירה את המידע לתאי המטרה (באדם עד מטר!), מסתעף בקצהו כדי להעביר לתאי מטרה רבים.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כיוון העברת הגירוי:</w:t>
      </w:r>
      <w:r>
        <w:rPr>
          <w:rFonts w:ascii="Arial" w:hAnsi="Arial" w:cs="Arial"/>
          <w:b w:val="0"/>
          <w:rtl/>
          <w:rtl/>
        </w:rPr>
        <w:t xml:space="preserve"> דנדריטים ← גוף תא ← אקסון ← סינפסה.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מבנה–תפקוד:</w:t>
      </w:r>
      <w:r>
        <w:rPr>
          <w:rFonts w:ascii="Arial" w:hAnsi="Arial" w:cs="Arial"/>
          <w:b w:val="0"/>
          <w:rtl/>
          <w:rtl/>
        </w:rPr>
        <w:t xml:space="preserve"> שלוחות מסועפות (דנדריטים) לקליטה מרובה; אקסון ארוך להולכה למרחקים.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מעבר הגירוי העצבי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 xml:space="preserve">בתוך תא העצב – </w:t>
      </w:r>
      <w:r>
        <w:rPr>
          <w:rFonts w:ascii="Arial" w:hAnsi="Arial" w:cs="Arial"/>
          <w:b/>
          <w:rtl/>
          <w:bCs/>
          <w:rtl/>
        </w:rPr>
        <w:t>אות חשמלי</w:t>
      </w:r>
      <w:r>
        <w:rPr>
          <w:rFonts w:ascii="Arial" w:hAnsi="Arial" w:cs="Arial"/>
          <w:b w:val="0"/>
          <w:rtl/>
          <w:rtl/>
        </w:rPr>
        <w:t xml:space="preserve"> (מהיר מאוד, אלפיות שנייה).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 xml:space="preserve">בין תאים (בסינפסה) – </w:t>
      </w:r>
      <w:r>
        <w:rPr>
          <w:rFonts w:ascii="Arial" w:hAnsi="Arial" w:cs="Arial"/>
          <w:b/>
          <w:rtl/>
          <w:bCs/>
          <w:rtl/>
        </w:rPr>
        <w:t>אות כימי</w:t>
      </w:r>
      <w:r>
        <w:rPr>
          <w:rFonts w:ascii="Arial" w:hAnsi="Arial" w:cs="Arial"/>
          <w:b w:val="0"/>
          <w:rtl/>
          <w:rtl/>
        </w:rPr>
        <w:t>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תא המטרה</w:t>
      </w:r>
      <w:r>
        <w:rPr>
          <w:rFonts w:ascii="Arial" w:hAnsi="Arial" w:cs="Arial"/>
          <w:b w:val="0"/>
          <w:rtl/>
          <w:rtl/>
        </w:rPr>
        <w:t xml:space="preserve"> יכול להיות: תא שריר (התכווצות), תא בלוטה (הפרשה), או תא עצב אחר (יצירת גירוי עצבי חדש). לא יכול להיות למשל תא דם אדום.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הסינפסה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 xml:space="preserve">נקודת המפגש בין תא עצב לתא מטרה. </w:t>
      </w:r>
      <w:r>
        <w:rPr>
          <w:rFonts w:ascii="Arial" w:hAnsi="Arial" w:cs="Arial"/>
          <w:b/>
          <w:rtl/>
          <w:bCs/>
          <w:rtl/>
        </w:rPr>
        <w:t>תא קדם-סינפטי</w:t>
      </w:r>
      <w:r>
        <w:rPr>
          <w:rFonts w:ascii="Arial" w:hAnsi="Arial" w:cs="Arial"/>
          <w:b w:val="0"/>
          <w:rtl/>
          <w:rtl/>
        </w:rPr>
        <w:t xml:space="preserve"> (מוסר מידע), </w:t>
      </w:r>
      <w:r>
        <w:rPr>
          <w:rFonts w:ascii="Arial" w:hAnsi="Arial" w:cs="Arial"/>
          <w:b/>
          <w:rtl/>
          <w:bCs/>
          <w:rtl/>
        </w:rPr>
        <w:t>תא אחר-סינפטי</w:t>
      </w:r>
      <w:r>
        <w:rPr>
          <w:rFonts w:ascii="Arial" w:hAnsi="Arial" w:cs="Arial"/>
          <w:b w:val="0"/>
          <w:rtl/>
          <w:rtl/>
        </w:rPr>
        <w:t xml:space="preserve"> (קולט), ביניהם </w:t>
      </w:r>
      <w:r>
        <w:rPr>
          <w:rFonts w:ascii="Arial" w:hAnsi="Arial" w:cs="Arial"/>
          <w:b/>
          <w:rtl/>
          <w:bCs/>
          <w:rtl/>
        </w:rPr>
        <w:t>מרווח סינפטי</w:t>
      </w:r>
      <w:r>
        <w:rPr>
          <w:rFonts w:ascii="Arial" w:hAnsi="Arial" w:cs="Arial"/>
          <w:b w:val="0"/>
          <w:rtl/>
          <w:rtl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3"/>
                <w:rtl/>
                <w:bCs/>
                <w:rtl/>
              </w:rPr>
              <w:t>שלבי העברת גירוי – סדר מלא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>• 1. גירוי נקלט בדנדריטים.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>• 2. הופך לאות חשמלי ומגיע לגוף התא.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>• 3. עובר כאות חשמלי לאורך האקסון.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• 4. מגיע לקצה האקסון וגורם לשחרור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נוירוטרנסמיטר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משלפוחיות.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• 5. הנוירוטרנסמיטר עובר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בדיפוזיה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במרווח הסינפטי.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>• 6. נקשר ל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קולטנים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בקרום התא האחר-סינפטי.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>• 7. הקישור מעורר תגובה בתא המטרה (אם תא עצב – חוזר לשלב הראשון).</w:t>
            </w:r>
          </w:p>
        </w:tc>
      </w:tr>
    </w:tbl>
    <w:p>
      <w:pPr>
        <w:spacing w:after="40"/>
      </w:pP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 xml:space="preserve">המעבר בסינפסה </w:t>
      </w:r>
      <w:r>
        <w:rPr>
          <w:rFonts w:ascii="Arial" w:hAnsi="Arial" w:cs="Arial"/>
          <w:b/>
          <w:rtl/>
          <w:bCs/>
          <w:rtl/>
        </w:rPr>
        <w:t>חד-כיווני</w:t>
      </w:r>
      <w:r>
        <w:rPr>
          <w:rFonts w:ascii="Arial" w:hAnsi="Arial" w:cs="Arial"/>
          <w:b w:val="0"/>
          <w:rtl/>
          <w:rtl/>
        </w:rPr>
        <w:t xml:space="preserve"> כי נוירוטרנסמיטר משתחרר רק מהתא הקדם-סינפטי, והקולטנים נמצאים רק בתא האחר-סינפטי.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רפלקס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 xml:space="preserve">צורת הפעולה </w:t>
      </w:r>
      <w:r>
        <w:rPr>
          <w:rFonts w:ascii="Arial" w:hAnsi="Arial" w:cs="Arial"/>
          <w:b/>
          <w:rtl/>
          <w:bCs/>
          <w:rtl/>
        </w:rPr>
        <w:t>הפשוטה והמהירה ביותר</w:t>
      </w:r>
      <w:r>
        <w:rPr>
          <w:rFonts w:ascii="Arial" w:hAnsi="Arial" w:cs="Arial"/>
          <w:b w:val="0"/>
          <w:rtl/>
          <w:rtl/>
        </w:rPr>
        <w:t xml:space="preserve">. כוללת 2–3 תאי עצב בלבד ואינה תלויה במוח (עוברת דרך </w:t>
      </w:r>
      <w:r>
        <w:rPr>
          <w:rFonts w:ascii="Arial" w:hAnsi="Arial" w:cs="Arial"/>
          <w:b/>
          <w:rtl/>
          <w:bCs/>
          <w:rtl/>
        </w:rPr>
        <w:t>חוט השדרה</w:t>
      </w:r>
      <w:r>
        <w:rPr>
          <w:rFonts w:ascii="Arial" w:hAnsi="Arial" w:cs="Arial"/>
          <w:b w:val="0"/>
          <w:rtl/>
          <w:rtl/>
        </w:rPr>
        <w:t>). דוגמה: ידיים נרתעות מחפץ חם; רפלקס פקיעת הברך (בלי מוח כלל); מצמוץ; אחיזת תינוק באצבע.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 xml:space="preserve">אנו מודעים לכאב כי המידע מועבר </w:t>
      </w:r>
      <w:r>
        <w:rPr>
          <w:rFonts w:ascii="Arial" w:hAnsi="Arial" w:cs="Arial"/>
          <w:b/>
          <w:rtl/>
          <w:bCs/>
          <w:rtl/>
        </w:rPr>
        <w:t>גם</w:t>
      </w:r>
      <w:r>
        <w:rPr>
          <w:rFonts w:ascii="Arial" w:hAnsi="Arial" w:cs="Arial"/>
          <w:b w:val="0"/>
          <w:rtl/>
          <w:rtl/>
        </w:rPr>
        <w:t xml:space="preserve"> למוח – אבל בהמשך (מורכב ואיטי יותר, סינפסות רבות). לכן ההרחקה </w:t>
      </w:r>
      <w:r>
        <w:rPr>
          <w:rFonts w:ascii="Arial" w:hAnsi="Arial" w:cs="Arial"/>
          <w:b/>
          <w:rtl/>
          <w:bCs/>
          <w:rtl/>
        </w:rPr>
        <w:t>קודמת</w:t>
      </w:r>
      <w:r>
        <w:rPr>
          <w:rFonts w:ascii="Arial" w:hAnsi="Arial" w:cs="Arial"/>
          <w:b w:val="0"/>
          <w:rtl/>
          <w:rtl/>
        </w:rPr>
        <w:t xml:space="preserve"> לצעקה (בגרות 2009).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יתרון:</w:t>
      </w:r>
      <w:r>
        <w:rPr>
          <w:rFonts w:ascii="Arial" w:hAnsi="Arial" w:cs="Arial"/>
          <w:b w:val="0"/>
          <w:rtl/>
          <w:rtl/>
        </w:rPr>
        <w:t xml:space="preserve"> מהירות – מגן מפני נזק (כוויה, פגיעה בעין).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סמים ואלכוהול (הרחבה)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סוג</w:t>
            </w:r>
          </w:p>
        </w:tc>
        <w:tc>
          <w:tcPr>
            <w:tcW w:type="dxa" w:w="5102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מנגנון</w:t>
            </w:r>
          </w:p>
        </w:tc>
        <w:tc>
          <w:tcPr>
            <w:tcW w:type="dxa" w:w="2551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דוגמאות</w:t>
            </w:r>
          </w:p>
        </w:tc>
      </w:tr>
      <w:tr>
        <w:tc>
          <w:tcPr>
            <w:tcW w:type="dxa" w:w="1984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מעוררים</w:t>
            </w:r>
          </w:p>
        </w:tc>
        <w:tc>
          <w:tcPr>
            <w:tcW w:type="dxa" w:w="5102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מולקולות דומות לנוירוטרנסמיטר ומחקות אותו – נקשרות לקולטנים ומעוררות תגובה (גם בלי שחרור טבעי)</w:t>
            </w:r>
          </w:p>
        </w:tc>
        <w:tc>
          <w:tcPr>
            <w:tcW w:type="dxa" w:w="2551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קנביס, הרואין, אופיום</w:t>
            </w:r>
          </w:p>
        </w:tc>
      </w:tr>
      <w:tr>
        <w:tc>
          <w:tcPr>
            <w:tcW w:type="dxa" w:w="1984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מרגיעים/מדכאים</w:t>
            </w:r>
          </w:p>
        </w:tc>
        <w:tc>
          <w:tcPr>
            <w:tcW w:type="dxa" w:w="5102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נקשרות לקולטנים ומעכבות את התגובה / חוסמות את הנוירוטרנסמיטר הטבעי</w:t>
            </w:r>
          </w:p>
        </w:tc>
        <w:tc>
          <w:tcPr>
            <w:tcW w:type="dxa" w:w="2551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קטאמין, אלכוהול</w:t>
            </w:r>
          </w:p>
        </w:tc>
      </w:tr>
      <w:tr>
        <w:tc>
          <w:tcPr>
            <w:tcW w:type="dxa" w:w="1984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הזיות</w:t>
            </w:r>
          </w:p>
        </w:tc>
        <w:tc>
          <w:tcPr>
            <w:tcW w:type="dxa" w:w="5102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מגרים מרכזי ראייה/שמיעה</w:t>
            </w:r>
          </w:p>
        </w:tc>
        <w:tc>
          <w:tcPr>
            <w:tcW w:type="dxa" w:w="2551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LSD, חשיש</w:t>
            </w:r>
          </w:p>
        </w:tc>
      </w:tr>
      <w:tr>
        <w:tc>
          <w:tcPr>
            <w:tcW w:type="dxa" w:w="1984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משככי כאבים</w:t>
            </w:r>
          </w:p>
        </w:tc>
        <w:tc>
          <w:tcPr>
            <w:tcW w:type="dxa" w:w="5102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חוסמים העברת כאב</w:t>
            </w:r>
          </w:p>
        </w:tc>
        <w:tc>
          <w:tcPr>
            <w:tcW w:type="dxa" w:w="2551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אופיום, הרואין, מורפיום</w:t>
            </w:r>
          </w:p>
        </w:tc>
      </w:tr>
    </w:tbl>
    <w:p>
      <w:pPr>
        <w:spacing w:after="40"/>
      </w:pP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 xml:space="preserve">הם משבשים סינפסות ועלולים לגרום נזק בלתי הפיך. </w:t>
      </w:r>
      <w:r>
        <w:rPr>
          <w:rFonts w:ascii="Arial" w:hAnsi="Arial" w:cs="Arial"/>
          <w:b/>
          <w:rtl/>
          <w:bCs/>
          <w:rtl/>
        </w:rPr>
        <w:t>הרואין</w:t>
      </w:r>
      <w:r>
        <w:rPr>
          <w:rFonts w:ascii="Arial" w:hAnsi="Arial" w:cs="Arial"/>
          <w:b w:val="0"/>
          <w:rtl/>
          <w:rtl/>
        </w:rPr>
        <w:t xml:space="preserve"> מחקה את </w:t>
      </w:r>
      <w:r>
        <w:rPr>
          <w:rFonts w:ascii="Arial" w:hAnsi="Arial" w:cs="Arial"/>
          <w:b/>
          <w:rtl/>
          <w:bCs/>
          <w:rtl/>
        </w:rPr>
        <w:t>האנדורפינים</w:t>
      </w:r>
      <w:r>
        <w:rPr>
          <w:rFonts w:ascii="Arial" w:hAnsi="Arial" w:cs="Arial"/>
          <w:b w:val="0"/>
          <w:rtl/>
          <w:rtl/>
        </w:rPr>
        <w:t xml:space="preserve"> (נוירוטרנסמיטרים למשככי כאב) – נקשר לקולטנים בתא האחר-סינפטי ומעורר תגובה מוגברת.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פרקינסון:</w:t>
      </w:r>
      <w:r>
        <w:rPr>
          <w:rFonts w:ascii="Arial" w:hAnsi="Arial" w:cs="Arial"/>
          <w:b w:val="0"/>
          <w:rtl/>
          <w:rtl/>
        </w:rPr>
        <w:t xml:space="preserve"> חוסר דופאמין ← טיפול: תרופה שמחקה דופאמין או מגבירה שחרורו. </w:t>
      </w:r>
      <w:r>
        <w:rPr>
          <w:rFonts w:ascii="Arial" w:hAnsi="Arial" w:cs="Arial"/>
          <w:b/>
          <w:rtl/>
          <w:bCs/>
          <w:rtl/>
        </w:rPr>
        <w:t>סכיזופרניה:</w:t>
      </w:r>
      <w:r>
        <w:rPr>
          <w:rFonts w:ascii="Arial" w:hAnsi="Arial" w:cs="Arial"/>
          <w:b w:val="0"/>
          <w:rtl/>
          <w:rtl/>
        </w:rPr>
        <w:t xml:space="preserve"> עודף דופאמין ← תרופה שחוסמת/מפחיתה.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מערכת העצבים המרכזית – המוח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2268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חלק</w:t>
            </w:r>
          </w:p>
        </w:tc>
        <w:tc>
          <w:tcPr>
            <w:tcW w:type="dxa" w:w="7370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תפקיד</w:t>
            </w:r>
          </w:p>
        </w:tc>
      </w:tr>
      <w:tr>
        <w:tc>
          <w:tcPr>
            <w:tcW w:type="dxa" w:w="2268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מוח גדול</w:t>
            </w:r>
          </w:p>
        </w:tc>
        <w:tc>
          <w:tcPr>
            <w:tcW w:type="dxa" w:w="7370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תנועת הגוף; עיבוד מידע מהחושים והפיכתו לתחושות מודעות; חשיבה, זיכרון, למידה, יצירה</w:t>
            </w:r>
          </w:p>
        </w:tc>
      </w:tr>
      <w:tr>
        <w:tc>
          <w:tcPr>
            <w:tcW w:type="dxa" w:w="2268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מוח ביניים</w:t>
            </w:r>
          </w:p>
        </w:tc>
        <w:tc>
          <w:tcPr>
            <w:tcW w:type="dxa" w:w="7370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(תלמוס והיפותלמוס) קולט מידע מהחושים ומעביר למוח הגדול; רעב, הנאה, רגשות (פחד, כעס);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היפותלמוס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שולט בתהליכים בסיסיים (קצב לב, נשימה, עיכול, הפרשה) ובהיפופיזה</w:t>
            </w:r>
          </w:p>
        </w:tc>
      </w:tr>
      <w:tr>
        <w:tc>
          <w:tcPr>
            <w:tcW w:type="dxa" w:w="2268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מוח קטן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(צרבלום)</w:t>
            </w:r>
          </w:p>
        </w:tc>
        <w:tc>
          <w:tcPr>
            <w:tcW w:type="dxa" w:w="7370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מיקום הגוף במרחב, יציבה,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שיווי משקל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,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תנועות מתואמות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; מקבל מידע מהעיניים ומאיבר המשקל באוזן</w:t>
            </w:r>
          </w:p>
        </w:tc>
      </w:tr>
      <w:tr>
        <w:tc>
          <w:tcPr>
            <w:tcW w:type="dxa" w:w="2268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גזע המוח</w:t>
            </w:r>
          </w:p>
        </w:tc>
        <w:tc>
          <w:tcPr>
            <w:tcW w:type="dxa" w:w="7370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מרכזי בקרה לפעילות חיונית: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נשימה, לב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. פגיעה בו =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מוות</w:t>
            </w:r>
          </w:p>
        </w:tc>
      </w:tr>
    </w:tbl>
    <w:p>
      <w:pPr>
        <w:spacing w:after="40"/>
      </w:pP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המוח הגדול:</w:t>
      </w:r>
      <w:r>
        <w:rPr>
          <w:rFonts w:ascii="Arial" w:hAnsi="Arial" w:cs="Arial"/>
          <w:b w:val="0"/>
          <w:rtl/>
          <w:rtl/>
        </w:rPr>
        <w:t xml:space="preserve"> שתי </w:t>
      </w:r>
      <w:r>
        <w:rPr>
          <w:rFonts w:ascii="Arial" w:hAnsi="Arial" w:cs="Arial"/>
          <w:b/>
          <w:rtl/>
          <w:bCs/>
          <w:rtl/>
        </w:rPr>
        <w:t>המיספרות</w:t>
      </w:r>
      <w:r>
        <w:rPr>
          <w:rFonts w:ascii="Arial" w:hAnsi="Arial" w:cs="Arial"/>
          <w:b w:val="0"/>
          <w:rtl/>
          <w:rtl/>
        </w:rPr>
        <w:t xml:space="preserve"> (ימנית ושמאלית) המחוברות ב</w:t>
      </w:r>
      <w:r>
        <w:rPr>
          <w:rFonts w:ascii="Arial" w:hAnsi="Arial" w:cs="Arial"/>
          <w:b/>
          <w:rtl/>
          <w:bCs/>
          <w:rtl/>
        </w:rPr>
        <w:t>קורת המוח</w:t>
      </w:r>
      <w:r>
        <w:rPr>
          <w:rFonts w:ascii="Arial" w:hAnsi="Arial" w:cs="Arial"/>
          <w:b w:val="0"/>
          <w:rtl/>
          <w:rtl/>
        </w:rPr>
        <w:t xml:space="preserve"> (אקסונים מצופי מיאלין ← לבן). כל המיספרה שולטת בצד </w:t>
      </w:r>
      <w:r>
        <w:rPr>
          <w:rFonts w:ascii="Arial" w:hAnsi="Arial" w:cs="Arial"/>
          <w:b/>
          <w:rtl/>
          <w:bCs/>
          <w:rtl/>
        </w:rPr>
        <w:t>הנגדי</w:t>
      </w:r>
      <w:r>
        <w:rPr>
          <w:rFonts w:ascii="Arial" w:hAnsi="Arial" w:cs="Arial"/>
          <w:b w:val="0"/>
          <w:rtl/>
          <w:rtl/>
        </w:rPr>
        <w:t xml:space="preserve"> של הגוף. כל מיספרה בעלת 4 אונות. פגיעה בקורת המוח ← התנהגות לא מתואמת.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קליפת המוח (קורטקס):</w:t>
      </w:r>
      <w:r>
        <w:rPr>
          <w:rFonts w:ascii="Arial" w:hAnsi="Arial" w:cs="Arial"/>
          <w:b w:val="0"/>
          <w:rtl/>
          <w:rtl/>
        </w:rPr>
        <w:t xml:space="preserve"> קפלים רבים ← שטח פנים גדול ← המון תאים. </w:t>
      </w:r>
      <w:r>
        <w:rPr>
          <w:rFonts w:ascii="Arial" w:hAnsi="Arial" w:cs="Arial"/>
          <w:b/>
          <w:rtl/>
          <w:bCs/>
          <w:rtl/>
        </w:rPr>
        <w:t>חומר אפור</w:t>
      </w:r>
      <w:r>
        <w:rPr>
          <w:rFonts w:ascii="Arial" w:hAnsi="Arial" w:cs="Arial"/>
          <w:b w:val="0"/>
          <w:rtl/>
          <w:rtl/>
        </w:rPr>
        <w:t xml:space="preserve"> = גופי תאי עצב על פני השטח; </w:t>
      </w:r>
      <w:r>
        <w:rPr>
          <w:rFonts w:ascii="Arial" w:hAnsi="Arial" w:cs="Arial"/>
          <w:b/>
          <w:rtl/>
          <w:bCs/>
          <w:rtl/>
        </w:rPr>
        <w:t>חומר לבן</w:t>
      </w:r>
      <w:r>
        <w:rPr>
          <w:rFonts w:ascii="Arial" w:hAnsi="Arial" w:cs="Arial"/>
          <w:b w:val="0"/>
          <w:rtl/>
          <w:rtl/>
        </w:rPr>
        <w:t xml:space="preserve"> = האקסונים (עטופים מיאלין) מתחת.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 w:val="0"/>
          <w:rtl/>
          <w:rtl/>
        </w:rPr>
        <w:t xml:space="preserve">כל תא עצב במוח יוצר עד עשרת אלפים סינפסות. </w:t>
      </w:r>
      <w:r>
        <w:rPr>
          <w:rFonts w:ascii="Arial" w:hAnsi="Arial" w:cs="Arial"/>
          <w:b/>
          <w:rtl/>
          <w:bCs/>
          <w:rtl/>
        </w:rPr>
        <w:t>המוח הגדול מיוחד לאדם</w:t>
      </w:r>
      <w:r>
        <w:rPr>
          <w:rFonts w:ascii="Arial" w:hAnsi="Arial" w:cs="Arial"/>
          <w:b w:val="0"/>
          <w:rtl/>
          <w:rtl/>
        </w:rPr>
        <w:t xml:space="preserve"> בגודלו וריבוי הקפלים; שאר חלקי המוח דומים אצל כל היונקים.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חוט השדרה:</w:t>
      </w:r>
      <w:r>
        <w:rPr>
          <w:rFonts w:ascii="Arial" w:hAnsi="Arial" w:cs="Arial"/>
          <w:b w:val="0"/>
          <w:rtl/>
          <w:rtl/>
        </w:rPr>
        <w:t xml:space="preserve"> המשך ישיר של גזע המוח לאורך עמוד השדרה, מגשר בין המוח להיקפית. מסילות </w:t>
      </w:r>
      <w:r>
        <w:rPr>
          <w:rFonts w:ascii="Arial" w:hAnsi="Arial" w:cs="Arial"/>
          <w:b/>
          <w:rtl/>
          <w:bCs/>
          <w:rtl/>
        </w:rPr>
        <w:t>עולות</w:t>
      </w:r>
      <w:r>
        <w:rPr>
          <w:rFonts w:ascii="Arial" w:hAnsi="Arial" w:cs="Arial"/>
          <w:b w:val="0"/>
          <w:rtl/>
          <w:rtl/>
        </w:rPr>
        <w:t xml:space="preserve"> (מידע לכיוון המוח) ו</w:t>
      </w:r>
      <w:r>
        <w:rPr>
          <w:rFonts w:ascii="Arial" w:hAnsi="Arial" w:cs="Arial"/>
          <w:b/>
          <w:rtl/>
          <w:bCs/>
          <w:rtl/>
        </w:rPr>
        <w:t>יורדות</w:t>
      </w:r>
      <w:r>
        <w:rPr>
          <w:rFonts w:ascii="Arial" w:hAnsi="Arial" w:cs="Arial"/>
          <w:b w:val="0"/>
          <w:rtl/>
          <w:rtl/>
        </w:rPr>
        <w:t xml:space="preserve"> (פקודות מהמוח). </w:t>
      </w:r>
      <w:r>
        <w:rPr>
          <w:rFonts w:ascii="Arial" w:hAnsi="Arial" w:cs="Arial"/>
          <w:b/>
          <w:rtl/>
          <w:bCs/>
          <w:rtl/>
        </w:rPr>
        <w:t>נתק בחוט השדרה</w:t>
      </w:r>
      <w:r>
        <w:rPr>
          <w:rFonts w:ascii="Arial" w:hAnsi="Arial" w:cs="Arial"/>
          <w:b w:val="0"/>
          <w:rtl/>
          <w:rtl/>
        </w:rPr>
        <w:t xml:space="preserve"> ← ניתוק מוחלט של תחושה ושליטה מתחת לאותה נקודה. סמוך לחוט – גנגליונים (ריכוזי תאי עצב תחושתיים) שמפקחים על רפלקסים.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התפתחות המוח:</w:t>
      </w:r>
      <w:r>
        <w:rPr>
          <w:rFonts w:ascii="Arial" w:hAnsi="Arial" w:cs="Arial"/>
          <w:b w:val="0"/>
          <w:rtl/>
          <w:rtl/>
        </w:rPr>
        <w:t xml:space="preserve"> תאי עצב אינם מתרבים (בערך מגיל שנתיים) אלא רק מתים, אבל </w:t>
      </w:r>
      <w:r>
        <w:rPr>
          <w:rFonts w:ascii="Arial" w:hAnsi="Arial" w:cs="Arial"/>
          <w:b/>
          <w:rtl/>
          <w:bCs/>
          <w:rtl/>
        </w:rPr>
        <w:t>מספר הסינפסות גדל לאורך החיים</w:t>
      </w:r>
      <w:r>
        <w:rPr>
          <w:rFonts w:ascii="Arial" w:hAnsi="Arial" w:cs="Arial"/>
          <w:b w:val="0"/>
          <w:rtl/>
          <w:rtl/>
        </w:rPr>
        <w:t xml:space="preserve">. פעילות מעודדת צמיחת דנדריטים ויצירת סינפסות ("ככל שעובדים יותר – עובד טוב יותר"). </w:t>
      </w:r>
      <w:r>
        <w:rPr>
          <w:rFonts w:ascii="Arial" w:hAnsi="Arial" w:cs="Arial"/>
          <w:b/>
          <w:rtl/>
          <w:bCs/>
          <w:rtl/>
        </w:rPr>
        <w:t>פלסטיות המוח:</w:t>
      </w:r>
      <w:r>
        <w:rPr>
          <w:rFonts w:ascii="Arial" w:hAnsi="Arial" w:cs="Arial"/>
          <w:b w:val="0"/>
          <w:rtl/>
          <w:rtl/>
        </w:rPr>
        <w:t xml:space="preserve"> תאים אחרים יכולים לבצע את תפקיד תאים שמתו על ידי תרגול. נמצאו מעט </w:t>
      </w:r>
      <w:r>
        <w:rPr>
          <w:rFonts w:ascii="Arial" w:hAnsi="Arial" w:cs="Arial"/>
          <w:b/>
          <w:rtl/>
          <w:bCs/>
          <w:rtl/>
        </w:rPr>
        <w:t>תאי גזע</w:t>
      </w:r>
      <w:r>
        <w:rPr>
          <w:rFonts w:ascii="Arial" w:hAnsi="Arial" w:cs="Arial"/>
          <w:b w:val="0"/>
          <w:rtl/>
          <w:rtl/>
        </w:rPr>
        <w:t xml:space="preserve"> שמתחלקים – תקווה לטיפול במחלות ניווניות.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איתור תפקוד אזור במוח:</w:t>
      </w:r>
      <w:r>
        <w:rPr>
          <w:rFonts w:ascii="Arial" w:hAnsi="Arial" w:cs="Arial"/>
          <w:b w:val="0"/>
          <w:rtl/>
          <w:rtl/>
        </w:rPr>
        <w:t xml:space="preserve"> בודקים אנשים עם פגיעה באזור מסוים. דוגמה: פגיעה בצד שמאל של האונה הקדמית ← מבין שפה אך לא מסוגל לדבר.</w:t>
      </w: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מערכת העצבים ההיקפית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</w:p>
        </w:tc>
        <w:tc>
          <w:tcPr>
            <w:tcW w:type="dxa" w:w="3969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סומטית</w:t>
            </w:r>
          </w:p>
        </w:tc>
        <w:tc>
          <w:tcPr>
            <w:tcW w:type="dxa" w:w="3969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אוטונומית</w:t>
            </w:r>
          </w:p>
        </w:tc>
      </w:tr>
      <w:tr>
        <w:tc>
          <w:tcPr>
            <w:tcW w:type="dxa" w:w="1701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שליטה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רצונית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(כפופה לקליפת המוח הגדול)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לא רצונית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, בלתי מודעת, אחראית להומאוסטזיס</w:t>
            </w:r>
          </w:p>
        </w:tc>
      </w:tr>
      <w:tr>
        <w:tc>
          <w:tcPr>
            <w:tcW w:type="dxa" w:w="1701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מה מפעילה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שרירי שלד (ידיים, רגליים, פנים, נשימה)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שריר הלב, שרירים חלקים (מעיים, כלי דם), בלוטות</w:t>
            </w:r>
          </w:p>
        </w:tc>
      </w:tr>
    </w:tbl>
    <w:p>
      <w:pPr>
        <w:spacing w:after="40"/>
      </w:pPr>
    </w:p>
    <w:p>
      <w:pPr>
        <w:bidi/>
        <w:pStyle w:val="Heading2"/>
        <w:jc w:val="right"/>
      </w:pPr>
      <w:r>
        <w:rPr>
          <w:rFonts w:ascii="Arial" w:hAnsi="Arial" w:cs="Arial"/>
          <w:b w:val="0"/>
          <w:rtl/>
          <w:rtl/>
        </w:rPr>
        <w:t>המערכת האוטונומית וההומאוסטזיס</w:t>
      </w:r>
    </w:p>
    <w:p>
      <w:pPr>
        <w:bidi/>
        <w:spacing w:after="80"/>
        <w:jc w:val="right"/>
      </w:pPr>
      <w:r>
        <w:rPr>
          <w:rFonts w:ascii="Arial" w:hAnsi="Arial" w:cs="Arial"/>
          <w:b w:val="0"/>
          <w:rtl/>
          <w:rtl/>
        </w:rPr>
        <w:t>מקבלת מידע על שינוי (למשל עלייה ב-CO₂) ← עיבוד במוח ← תגובה (הגברת קצב נשימה) ← חזרה לערכים תקינים (משוב שלילי).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תחומי פיקוח:</w:t>
      </w:r>
      <w:r>
        <w:rPr>
          <w:rFonts w:ascii="Arial" w:hAnsi="Arial" w:cs="Arial"/>
          <w:b w:val="0"/>
          <w:rtl/>
          <w:rtl/>
        </w:rPr>
        <w:t xml:space="preserve"> לב וכלי דם; עיכול; נשימה; הפרשה (שלפוחית, הורמוני מים); בלוטות הפרשה פנימית; בלוטות זיעה וחלב.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ויסות חום:</w:t>
      </w:r>
      <w:r>
        <w:rPr>
          <w:rFonts w:ascii="Arial" w:hAnsi="Arial" w:cs="Arial"/>
          <w:b w:val="0"/>
          <w:rtl/>
          <w:rtl/>
        </w:rPr>
        <w:t xml:space="preserve"> הפעלת בלוטות זיעה והרחבת/הצרת כלי דם קטנים בעור.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מאזן מים:</w:t>
      </w:r>
      <w:r>
        <w:rPr>
          <w:rFonts w:ascii="Arial" w:hAnsi="Arial" w:cs="Arial"/>
          <w:b w:val="0"/>
          <w:rtl/>
          <w:rtl/>
        </w:rPr>
        <w:t xml:space="preserve"> ויסות נפח הדם (הרחבה/הצרה של כלי דם גדולים), ספיגת מים בכליה, הזעה.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הצרת כלי דם גדולים</w:t>
      </w:r>
      <w:r>
        <w:rPr>
          <w:rFonts w:ascii="Arial" w:hAnsi="Arial" w:cs="Arial"/>
          <w:b w:val="0"/>
          <w:rtl/>
          <w:rtl/>
        </w:rPr>
        <w:t xml:space="preserve"> ← נפח הדם קטן אך כמות הדם קבועה ← </w:t>
      </w:r>
      <w:r>
        <w:rPr>
          <w:rFonts w:ascii="Arial" w:hAnsi="Arial" w:cs="Arial"/>
          <w:b/>
          <w:rtl/>
          <w:bCs/>
          <w:rtl/>
        </w:rPr>
        <w:t>לחץ הדם עולה</w:t>
      </w:r>
      <w:r>
        <w:rPr>
          <w:rFonts w:ascii="Arial" w:hAnsi="Arial" w:cs="Arial"/>
          <w:b w:val="0"/>
          <w:rtl/>
          <w:rtl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</w:p>
        </w:tc>
        <w:tc>
          <w:tcPr>
            <w:tcW w:type="dxa" w:w="3969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פרא-סימפטטית</w:t>
            </w:r>
          </w:p>
        </w:tc>
        <w:tc>
          <w:tcPr>
            <w:tcW w:type="dxa" w:w="3969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סימפטטית</w:t>
            </w:r>
          </w:p>
        </w:tc>
      </w:tr>
      <w:tr>
        <w:tc>
          <w:tcPr>
            <w:tcW w:type="dxa" w:w="1701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מצב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שגרה, רגיעה –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"נוח ועכל"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(Rest &amp; Digest)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לחץ / מאמץ –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"הילחם או ברח"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(Fight or Flight)</w:t>
            </w:r>
          </w:p>
        </w:tc>
      </w:tr>
      <w:tr>
        <w:tc>
          <w:tcPr>
            <w:tcW w:type="dxa" w:w="1701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לב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האטת קצב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האצת קצב</w:t>
            </w:r>
          </w:p>
        </w:tc>
      </w:tr>
      <w:tr>
        <w:tc>
          <w:tcPr>
            <w:tcW w:type="dxa" w:w="1701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נשימה ולחץ דם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—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נשימה מוגברת, לחץ דם עולה</w:t>
            </w:r>
          </w:p>
        </w:tc>
      </w:tr>
      <w:tr>
        <w:tc>
          <w:tcPr>
            <w:tcW w:type="dxa" w:w="1701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עיכול והפרשה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הרחבת כלי דם, הגברת פעילות המעיים והפרשת אנזימים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האטת פעילות שרירי המעיים, הצרת כלי דם לעיכול</w:t>
            </w:r>
          </w:p>
        </w:tc>
      </w:tr>
      <w:tr>
        <w:tc>
          <w:tcPr>
            <w:tcW w:type="dxa" w:w="1701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זיעה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—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הפרשת זיעה מוגברת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FF2CC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3"/>
                <w:rtl/>
                <w:bCs/>
                <w:rtl/>
              </w:rPr>
              <w:t>הכי חשוב לזכור – עצבים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>• חשמלי בתוך התא; כימי בסינפסה. כיוון: דנדריטים ← גוף תא ← אקסון.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>• רפלקס = מהיר, 2–3 נוירונים, בלי מעורבות המוח בהחלטה.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>• מוח גדול (מודע), קטן (שיווי משקל), ביניים/היפותלמוס (בקרת הומאוסטזיס), גזע (נשימה ולב).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>• סומטית רצונית; אוטונומית לא רצונית (סימפטטית ≠ פרא-סימפטטית).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/>
                <w:b w:val="0"/>
                <w:sz w:val="21"/>
                <w:rtl/>
                <w:rtl/>
              </w:rPr>
              <w:t>• סמים מחקים/חוסמים נוירוטרנסמיטר בקולטנים של התא האחר-סינפטי.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bidi/>
        <w:pStyle w:val="Heading1"/>
        <w:jc w:val="right"/>
      </w:pPr>
      <w:r>
        <w:rPr>
          <w:rFonts w:ascii="Arial" w:hAnsi="Arial" w:cs="Arial"/>
          <w:b w:val="0"/>
          <w:rtl/>
          <w:rtl/>
        </w:rPr>
        <w:t>נספח א: טעויות נפוצות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3402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טעות</w:t>
            </w:r>
          </w:p>
        </w:tc>
        <w:tc>
          <w:tcPr>
            <w:tcW w:type="dxa" w:w="6236"/>
            <w:shd w:val="clear" w:color="auto" w:fill="2E75B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color w:val="FFFFFF"/>
                <w:sz w:val="21"/>
                <w:rtl/>
                <w:bCs/>
                <w:rtl/>
              </w:rPr>
              <w:t>האמת</w:t>
            </w:r>
          </w:p>
        </w:tc>
      </w:tr>
      <w:tr>
        <w:tc>
          <w:tcPr>
            <w:tcW w:type="dxa" w:w="3402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עורק = דם עשיר בחמצן</w:t>
            </w:r>
          </w:p>
        </w:tc>
        <w:tc>
          <w:tcPr>
            <w:tcW w:type="dxa" w:w="623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עורק/וריד לפי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כיוון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זרימה. עורק הריאה נושא דם עני בחמצן.</w:t>
            </w:r>
          </w:p>
        </w:tc>
      </w:tr>
      <w:tr>
        <w:tc>
          <w:tcPr>
            <w:tcW w:type="dxa" w:w="3402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שתן = צואה</w:t>
            </w:r>
          </w:p>
        </w:tc>
        <w:tc>
          <w:tcPr>
            <w:tcW w:type="dxa" w:w="623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שתן – פסולת תאים (דרך הדם והכליה); צואה – שאריות מזון (דרך העיכול).</w:t>
            </w:r>
          </w:p>
        </w:tc>
      </w:tr>
      <w:tr>
        <w:tc>
          <w:tcPr>
            <w:tcW w:type="dxa" w:w="3402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שאיפה פסיבית</w:t>
            </w:r>
          </w:p>
        </w:tc>
        <w:tc>
          <w:tcPr>
            <w:tcW w:type="dxa" w:w="623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שאיפה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אקטיבית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; נשיפה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פסיבית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.</w:t>
            </w:r>
          </w:p>
        </w:tc>
      </w:tr>
      <w:tr>
        <w:tc>
          <w:tcPr>
            <w:tcW w:type="dxa" w:w="3402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הגורם לקצב הנשימה הוא חסר חמצן</w:t>
            </w:r>
          </w:p>
        </w:tc>
        <w:tc>
          <w:tcPr>
            <w:tcW w:type="dxa" w:w="623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הגורם העיקרי: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עלייה ב-CO₂ / H⁺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.</w:t>
            </w:r>
          </w:p>
        </w:tc>
      </w:tr>
      <w:tr>
        <w:tc>
          <w:tcPr>
            <w:tcW w:type="dxa" w:w="3402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הורמון משפיע על כל התאים</w:t>
            </w:r>
          </w:p>
        </w:tc>
        <w:tc>
          <w:tcPr>
            <w:tcW w:type="dxa" w:w="623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רק על תאי מטרה שיש להם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קולטן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ייחודי.</w:t>
            </w:r>
          </w:p>
        </w:tc>
      </w:tr>
      <w:tr>
        <w:tc>
          <w:tcPr>
            <w:tcW w:type="dxa" w:w="3402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חיסון סביל יוצר זיכרון</w:t>
            </w:r>
          </w:p>
        </w:tc>
        <w:tc>
          <w:tcPr>
            <w:tcW w:type="dxa" w:w="623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לא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. רק פעיל יוצר תאי זיכרון.</w:t>
            </w:r>
          </w:p>
        </w:tc>
      </w:tr>
      <w:tr>
        <w:tc>
          <w:tcPr>
            <w:tcW w:type="dxa" w:w="3402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אנטיביוטיקה נגד וירוסים</w:t>
            </w:r>
          </w:p>
        </w:tc>
        <w:tc>
          <w:tcPr>
            <w:tcW w:type="dxa" w:w="623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רק נגד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חיידקים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.</w:t>
            </w:r>
          </w:p>
        </w:tc>
      </w:tr>
      <w:tr>
        <w:tc>
          <w:tcPr>
            <w:tcW w:type="dxa" w:w="3402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הרואין מדכא פעילות סינפסה</w:t>
            </w:r>
          </w:p>
        </w:tc>
        <w:tc>
          <w:tcPr>
            <w:tcW w:type="dxa" w:w="623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הוא מחקה אנדורפינים ו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מעורר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תגובה מוגברת בתא האחר-סינפטי.</w:t>
            </w:r>
          </w:p>
        </w:tc>
      </w:tr>
      <w:tr>
        <w:tc>
          <w:tcPr>
            <w:tcW w:type="dxa" w:w="3402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רפלקס אינו מורגש</w:t>
            </w:r>
          </w:p>
        </w:tc>
        <w:tc>
          <w:tcPr>
            <w:tcW w:type="dxa" w:w="623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מורגש (המידע מגיע גם למוח), אך ההגבה מקדימה.</w:t>
            </w:r>
          </w:p>
        </w:tc>
      </w:tr>
      <w:tr>
        <w:tc>
          <w:tcPr>
            <w:tcW w:type="dxa" w:w="3402"/>
            <w:shd w:val="clear" w:color="auto" w:fill="DEEAF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>חד-סוכר = פחמימה גדולה</w:t>
            </w:r>
          </w:p>
        </w:tc>
        <w:tc>
          <w:tcPr>
            <w:tcW w:type="dxa" w:w="6236"/>
          </w:tcPr>
          <w:p>
            <w:pPr>
              <w:bidi/>
              <w:jc w:val="right"/>
            </w:pPr>
            <w:r>
              <w:rPr>
                <w:rtl/>
              </w:rPr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חד-סוכר הוא </w:t>
            </w:r>
            <w:r>
              <w:rPr>
                <w:rFonts w:ascii="Arial" w:hAnsi="Arial" w:cs="Arial"/>
                <w:b/>
                <w:sz w:val="21"/>
                <w:rtl/>
                <w:bCs/>
                <w:rtl/>
              </w:rPr>
              <w:t>יחידת המבנה</w:t>
            </w:r>
            <w:r>
              <w:rPr>
                <w:rFonts w:ascii="Arial" w:hAnsi="Arial" w:cs="Arial"/>
                <w:b w:val="0"/>
                <w:sz w:val="21"/>
                <w:rtl/>
                <w:rtl/>
              </w:rPr>
              <w:t xml:space="preserve"> הקטנה שנספגת; רב-סוכר מתפרק אליה.</w:t>
            </w:r>
          </w:p>
        </w:tc>
      </w:tr>
    </w:tbl>
    <w:p>
      <w:pPr>
        <w:spacing w:after="40"/>
      </w:pPr>
    </w:p>
    <w:p>
      <w:pPr>
        <w:bidi/>
        <w:pStyle w:val="Heading1"/>
        <w:jc w:val="right"/>
      </w:pPr>
      <w:r>
        <w:rPr>
          <w:rFonts w:ascii="Arial" w:hAnsi="Arial" w:cs="Arial"/>
          <w:b w:val="0"/>
          <w:rtl/>
          <w:rtl/>
        </w:rPr>
        <w:t>נספח ב: הקשרים בין הנושאים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נשימה + הובלה + דם:</w:t>
      </w:r>
      <w:r>
        <w:rPr>
          <w:rFonts w:ascii="Arial" w:hAnsi="Arial" w:cs="Arial"/>
          <w:b w:val="0"/>
          <w:rtl/>
          <w:rtl/>
        </w:rPr>
        <w:t xml:space="preserve"> חמצן נכנס בנאדיות ← נקשר להמוגלובין בכדוריות אדומות ← מובל בעורקים בלב ← נימים ← תאים (נשימה תאית) ← CO₂ בדם (כחומצה פחמתית) ← ריאות ← נשיפה.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עיכול + הובלה:</w:t>
      </w:r>
      <w:r>
        <w:rPr>
          <w:rFonts w:ascii="Arial" w:hAnsi="Arial" w:cs="Arial"/>
          <w:b w:val="0"/>
          <w:rtl/>
          <w:rtl/>
        </w:rPr>
        <w:t xml:space="preserve"> תוצרי העיכול נספגים בנימי המעי ומובלים בדם לתאים (ויסות זרימה: אחרי ארוחה יותר דם לעיכול).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הפרשה + דם:</w:t>
      </w:r>
      <w:r>
        <w:rPr>
          <w:rFonts w:ascii="Arial" w:hAnsi="Arial" w:cs="Arial"/>
          <w:b w:val="0"/>
          <w:rtl/>
          <w:rtl/>
        </w:rPr>
        <w:t xml:space="preserve"> הכליות מסננות את הדם (כל 4–5 דקות) ושומרות על נפח וריכוז הדם; ADH מווסת.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הורמונים + עצבים:</w:t>
      </w:r>
      <w:r>
        <w:rPr>
          <w:rFonts w:ascii="Arial" w:hAnsi="Arial" w:cs="Arial"/>
          <w:b w:val="0"/>
          <w:rtl/>
          <w:rtl/>
        </w:rPr>
        <w:t xml:space="preserve"> היפותלמוס (עצבי) ← היפופיזה (הורמונלית) ← בלוטות; אדרנלין מופרש בהשפעת מערכת העצבים ומשפיע על הלב.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חיסון + דם:</w:t>
      </w:r>
      <w:r>
        <w:rPr>
          <w:rFonts w:ascii="Arial" w:hAnsi="Arial" w:cs="Arial"/>
          <w:b w:val="0"/>
          <w:rtl/>
          <w:rtl/>
        </w:rPr>
        <w:t xml:space="preserve"> תאי דם לבנים, קרישה (הגנה ראשונה) ו-B/T.</w:t>
      </w:r>
    </w:p>
    <w:p>
      <w:pPr>
        <w:bidi/>
        <w:pStyle w:val="ListBullet"/>
        <w:spacing w:after="40"/>
        <w:ind w:right="360" w:left="0" w:hanging="360"/>
        <w:jc w:val="right"/>
      </w:pPr>
      <w:r>
        <w:rPr>
          <w:rFonts w:ascii="Arial" w:hAnsi="Arial" w:cs="Arial"/>
          <w:b/>
          <w:rtl/>
          <w:bCs/>
          <w:rtl/>
        </w:rPr>
        <w:t>משוב שלילי</w:t>
      </w:r>
      <w:r>
        <w:rPr>
          <w:rFonts w:ascii="Arial" w:hAnsi="Arial" w:cs="Arial"/>
          <w:b w:val="0"/>
          <w:rtl/>
          <w:rtl/>
        </w:rPr>
        <w:t xml:space="preserve"> מופיע ב: נשימה (CO₂), קצב לב, ADH, אינסולין/גלוקגון, ויסות חום, מערכת אוטונומית.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1F4E79"/>
      <w:sz w:val="40"/>
      <w:szCs w:val="28"/>
      <w:szCs w:val="40"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2E75B6"/>
      <w:sz w:val="28"/>
      <w:szCs w:val="26"/>
      <w:szCs w:val="28"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04040"/>
      <w:sz w:val="24"/>
      <w:szCs w:val="24"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b/>
      <w:color w:val="1F4E79"/>
      <w:spacing w:val="5"/>
      <w:kern w:val="28"/>
      <w:sz w:val="56"/>
      <w:szCs w:val="52"/>
      <w:szCs w:val="56"/>
      <w:bC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